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eastAsia="微软雅黑" w:cs="微软雅黑"/>
          <w:b/>
          <w:color w:val="D63384"/>
          <w:sz w:val="52"/>
        </w:rPr>
        <w:t>🍄 LiliCorpus</w:t>
      </w:r>
    </w:p>
    <w:p>
      <w:pPr>
        <w:spacing w:before="0" w:after="80"/>
        <w:jc w:val="center"/>
      </w:pPr>
      <w:r>
        <w:rPr>
          <w:rFonts w:eastAsia="微软雅黑" w:cs="微软雅黑"/>
          <w:color w:val="B8296E"/>
          <w:sz w:val="36"/>
        </w:rPr>
        <w:t>更新维护日志</w:t>
      </w:r>
    </w:p>
    <w:p>
      <w:pPr>
        <w:spacing w:before="0" w:after="1200"/>
        <w:jc w:val="center"/>
      </w:pPr>
      <w:r>
        <w:rPr>
          <w:rFonts w:eastAsia="微软雅黑" w:cs="微软雅黑"/>
          <w:color w:val="999999"/>
          <w:sz w:val="20"/>
        </w:rPr>
        <w:t>记录日期：2026-07-10　　语料库起始：2026-06-02</w:t>
      </w:r>
    </w:p>
    <w:p>
      <w:r>
        <w:br w:type="page"/>
      </w:r>
    </w:p>
    <w:p>
      <w:pPr>
        <w:spacing w:before="360" w:after="40"/>
        <w:pBdr>
          <w:bottom w:val="single" w:sz="8" w:space="1" w:color="D63384"/>
        </w:pBdr>
      </w:pPr>
      <w:r>
        <w:rPr>
          <w:rFonts w:eastAsia="微软雅黑" w:cs="微软雅黑"/>
          <w:b/>
          <w:color w:val="D63384"/>
          <w:sz w:val="30"/>
        </w:rPr>
        <w:t>2026年7月</w:t>
      </w:r>
      <w:r>
        <w:rPr>
          <w:rFonts w:eastAsia="微软雅黑" w:cs="微软雅黑"/>
          <w:color w:val="999999"/>
          <w:sz w:val="20"/>
        </w:rPr>
        <w:t xml:space="preserve">  2026-07-01 ～ 2026-07-10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❓ 使用说明帮助按钮（2026-07-10）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顶部右侧新增 ❓ 圆形按钮，始终可见（登录前后均显示）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点击弹出使用说明模态框，分区介绍搜索语法、游戏筛选、收藏夹、网址抓取、保存到数据库等全部功能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支持点击背景遮罩或 ✕ 按钮关闭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グラブル 角色技能全量重爬（2026-07-10）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弃用旧有攻略文章爬虫，改为针对 kamigame.jp 角色技能页的专用爬虫（granblue_chara_scraper.py）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爬取目标：每个角色的 奥義 / アビリティ / サポートアビリティ / エクストラアビリティ 技能表格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修复三大 bug：URL 解码角色名、サポートアビリティ 优先匹配（防止被子串 アビリティ 覆盖）、按技能名去重（跳过页面重复区块）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最终收录 5716 条纯技能词条（覆盖 1005 名角色），取代原有 563 条策略文章片段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管理员面板：永久删除用户（2026-07-10）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用户列表新增「删除」按钮（红色），永久清除 KV 中 user: 和 usage: 两条记录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Cloudflare Worker 新增 POST /admin/remove-user 端点，需 admin 密钥验证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与原有「停用/启用」按钮并列，点击前弹出确认对话框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品牌更名（2026-07-10）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最终确定品牌名为「LiliCorpus」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更新页面标题、登录门、页面 h1 等所有用户可见文本</w:t>
      </w:r>
    </w:p>
    <w:p>
      <w:pPr>
        <w:spacing w:before="40" w:after="120"/>
      </w:pPr>
      <w:r>
        <w:rPr>
          <w:rFonts w:eastAsia="微软雅黑" w:cs="微软雅黑"/>
          <w:i/>
          <w:color w:val="999999"/>
          <w:sz w:val="19"/>
        </w:rPr>
        <w:t xml:space="preserve">　　localStorage 键名、KV 绑定名、GitHub 仓库名、Worker URL 均保持不变，避免破坏已有会话和配置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月度更新公告栏（2026-07-10）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右下角新增 🔔 浮动按钮，有新数据时显示红点提示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两个数据源合并展示：</w:t>
      </w:r>
    </w:p>
    <w:p>
      <w:pPr>
        <w:pStyle w:val="ListBullet"/>
        <w:spacing w:before="20" w:after="20"/>
        <w:ind w:left="648" w:hanging="259"/>
      </w:pPr>
      <w:r>
        <w:rPr>
          <w:rFonts w:eastAsia="微软雅黑" w:cs="微软雅黑"/>
          <w:color w:val="555555"/>
          <w:sz w:val="21"/>
        </w:rPr>
        <w:t>changelog.json：由 build.py 自动生成，diff 前后各游戏条目数变化</w:t>
      </w:r>
    </w:p>
    <w:p>
      <w:pPr>
        <w:pStyle w:val="ListBullet"/>
        <w:spacing w:before="20" w:after="20"/>
        <w:ind w:left="648" w:hanging="259"/>
      </w:pPr>
      <w:r>
        <w:rPr>
          <w:rFonts w:eastAsia="微软雅黑" w:cs="微软雅黑"/>
          <w:color w:val="555555"/>
          <w:sz w:val="21"/>
        </w:rPr>
        <w:t>site_news.json：手动维护，记录功能更新和维护公告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build.py 新增 data_counts.json 快照机制：每次构建对比上次快照，有变化才写入 changelog.json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多用户登录系统（2026-07-03）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替换原有单密码门，改为每人独立访问码（格式 ki-xxxxxxxxxx）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后端：Cloudflare Worker + KV Namespace，无需服务器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自动记录每位用户的登录次数、搜索次数、最近活跃时间、最近搜索词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管理员面板（需管理员密钥）：查看所有用户状态，一键添加/停用用户，生成访问码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Worker URL 硬编码在 index.html，确保所有用户可正常鉴权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访问控制门（2026-07-03）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新增密码保护门，防止外部 AI 机器人直接访问和索引语料数据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登录验证通过后页面内容才可见，未登录只显示门页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访问码格式友好提示，引导用户联系维护者获取访问码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グラブル 数据质量修复（2026-07-10）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从爬虫 URL 列表中移除「得意武器」和「HP の増やし方」等非技能页面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 SKIP_TITLES 过滤列表，剔除爬取内容中的侧栏污染词条：</w:t>
      </w:r>
    </w:p>
    <w:p>
      <w:pPr>
        <w:pStyle w:val="ListBullet"/>
        <w:spacing w:before="20" w:after="20"/>
        <w:ind w:left="648" w:hanging="259"/>
      </w:pPr>
      <w:r>
        <w:rPr>
          <w:rFonts w:eastAsia="微软雅黑" w:cs="微软雅黑"/>
          <w:color w:val="555555"/>
          <w:sz w:val="21"/>
        </w:rPr>
        <w:t>人気記事ランキング / 編集者情報 / 関連記事 等导航区块文字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重新全量抓取 granblue_skills.jsonl，应用过滤规则</w:t>
      </w:r>
    </w:p>
    <w:p/>
    <w:p>
      <w:pPr>
        <w:spacing w:before="360" w:after="40"/>
        <w:pBdr>
          <w:bottom w:val="single" w:sz="8" w:space="1" w:color="D63384"/>
        </w:pBdr>
      </w:pPr>
      <w:r>
        <w:rPr>
          <w:rFonts w:eastAsia="微软雅黑" w:cs="微软雅黑"/>
          <w:b/>
          <w:color w:val="D63384"/>
          <w:sz w:val="30"/>
        </w:rPr>
        <w:t>2026年6月（下旬）</w:t>
      </w:r>
      <w:r>
        <w:rPr>
          <w:rFonts w:eastAsia="微软雅黑" w:cs="微软雅黑"/>
          <w:color w:val="999999"/>
          <w:sz w:val="20"/>
        </w:rPr>
        <w:t xml:space="preserve">  2026-06-22 ～ 2026-06-30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技能库数据质量全面升级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全部爬虫统一添加 clean_effect() 函数：将 &lt;br&gt; 转为 \n，还原原网页换行排版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parseSkill 正则修复：用 [\s\S]+ 替换 .+ ，支持跨行效果文本匹配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シャドウバース：gamewith.jp 全量重爬，从 239 条扩充至 5916 条（覆盖所有卡牌进化前后技能）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グラブル：过滤 1063 条无效内容（攻略文章、排行榜等），精简至 341 条实质技能描述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FEH：重写爬虫全量抓取 5 类技能（武器/辅助/奥义/被动A/被动BC），修复前端解析正则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アナザーエデン（AE）：修复爬虫编码错误，重新全量抓取并保留原格式换行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FGO・グラブル：统一格式，重新构建 JSONL 数据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ウタわれるもの ロストフラグ：新增爬虫，入库 417 条技能数据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5 个游戏补充至 500 条以上（达到入库门槛）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イナイレクロス（44 条）不足门槛，移出技能库；ロストフラグ改为游戏名分组标签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月次自動更新ワークフロー（2026-06-26）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 GitHub Actions 定时任务（每月 1 日 02:00 JST）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自动重新爬取所有已适配游戏的技能数据，提交并触发重建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确保技能库数据与攻略站保持同步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收藏夹功能（2026-06-22）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条目右侧新增 ☆ 按钮，一键收藏语料条目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收藏数据持久化到 localStorage，跨会话保留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收藏面板完整渲染词条卡片（黄色左边框区分标识）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关键词筛选时，含命中结果的游戏标签自动高亮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技能卡片格式优化（2026-06-23）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按 Lv.N 自动分段展示升级效果，解放レベル信息淡化显示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FGO 技能：多个技能连写时自动拆分成独立卡片段落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キングダムラン：所持キャラ信息移至标签行，不再混入效果文本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FEH：継承 / 威力 字段移至标签行，管道分隔符转换为换行</w:t>
      </w:r>
    </w:p>
    <w:p>
      <w:pPr>
        <w:spacing w:before="40" w:after="120"/>
      </w:pPr>
      <w:r>
        <w:rPr>
          <w:rFonts w:eastAsia="微软雅黑" w:cs="微软雅黑"/>
          <w:i/>
          <w:color w:val="999999"/>
          <w:sz w:val="19"/>
        </w:rPr>
        <w:t xml:space="preserve">　　截至本阶段，技能库覆盖 11 款游戏，总计约 22,000 条技能词条</w:t>
      </w:r>
    </w:p>
    <w:p/>
    <w:p>
      <w:pPr>
        <w:spacing w:before="360" w:after="40"/>
        <w:pBdr>
          <w:bottom w:val="single" w:sz="8" w:space="1" w:color="D63384"/>
        </w:pBdr>
      </w:pPr>
      <w:r>
        <w:rPr>
          <w:rFonts w:eastAsia="微软雅黑" w:cs="微软雅黑"/>
          <w:b/>
          <w:color w:val="D63384"/>
          <w:sz w:val="30"/>
        </w:rPr>
        <w:t>2026年6月（中旬）</w:t>
      </w:r>
      <w:r>
        <w:rPr>
          <w:rFonts w:eastAsia="微软雅黑" w:cs="微软雅黑"/>
          <w:color w:val="999999"/>
          <w:sz w:val="20"/>
        </w:rPr>
        <w:t xml:space="preserve">  2026-06-09 ～ 2026-06-21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网址抓取与 CORS 代理（2026-06-16）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新增「粘贴网址自动抓取」功能，支持 kamigame.jp / gamerch.com / altema.jp / gamewith.jp / game8.jp 等主流攻略站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内置通用表格识别兜底逻辑，未适配网站也可尝试抓取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新增可自建的 Cloudflare Worker CORS 代理（cors-proxy.js），比公共代理更稳定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抓取并行化：8 路并发请求，大幅缩短等待时间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修复 gamewith.jp 卡牌批量抓取 + Shadowverse 进化前后技能解析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修复 game8.jp 解析器，修复イナイレクロス技能抓取失败问题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「保存到数据库」功能（2026-06-16）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配置 GitHub Fine-grained Token 后，点击按钮直接写入仓库（API commit）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无需 git 命令行，触发 GitHub Actions 自动重建，几分钟后数据生效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修复 XSS 转义漏洞：innerHTML 中的用户数据改用 innerText 处理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修复 data.json 缓存问题：追加版本时间戳防止浏览器缓存旧数据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动态游戏筛选标签（2026-06-16）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从抓取数据的 source 字段自动生成游戏筛选标签（不限于固定游戏列表）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点击游戏标签直接展示该分类全部条目（不需要输入搜索词）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修复 ロストフラグ 角色名被各自生成独立标签的问题，统一按游戏名分组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シャドウバース 标签统一为单一标签，不再按版本分裂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FGO 剧情台词库（2026-06-15）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新增全 457 名从者语音台词，38,570 条（kamigame.jp 全量爬取）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每条词条附带场景类别标签：战斗开始 / 战斗结束 / 宝具 / 召唤 / 強化 / 霊基再臨 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统一语音分类体系，修正霊基再臨分类错误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技能库多游戏扩张（2026-06-09 ～ 2026-06-11）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UI 重构：技能卡片结构化展示（【游戏：技能名】标题行 + 效果文本）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 8 个爬虫，技能库扩充至 10 款游戏，共 10,144 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CE4EF"/>
          </w:tcPr>
          <w:p>
            <w:r>
              <w:rPr>
                <w:rFonts w:eastAsia="微软雅黑" w:cs="微软雅黑"/>
                <w:b/>
                <w:color w:val="B8296E"/>
              </w:rPr>
              <w:t>游戏</w:t>
            </w:r>
          </w:p>
        </w:tc>
        <w:tc>
          <w:tcPr>
            <w:tcW w:type="dxa" w:w="3024"/>
            <w:shd w:val="clear" w:color="auto" w:fill="FCE4EF"/>
          </w:tcPr>
          <w:p>
            <w:r>
              <w:rPr>
                <w:rFonts w:eastAsia="微软雅黑" w:cs="微软雅黑"/>
                <w:b/>
                <w:color w:val="B8296E"/>
              </w:rPr>
              <w:t>条目数</w:t>
            </w:r>
          </w:p>
        </w:tc>
        <w:tc>
          <w:tcPr>
            <w:tcW w:type="dxa" w:w="3024"/>
            <w:shd w:val="clear" w:color="auto" w:fill="FCE4EF"/>
          </w:tcPr>
          <w:p>
            <w:r>
              <w:rPr>
                <w:rFonts w:eastAsia="微软雅黑" w:cs="微软雅黑"/>
                <w:b/>
                <w:color w:val="B8296E"/>
              </w:rPr>
              <w:t>来源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ファンキルオルタナ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1,106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game8.jp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アナザーエデン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~1,700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ジョジョSS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~1,100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キングダムラン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~1,500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FGO 技能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~1,400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プリコネ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~1,100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メメントモリ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~900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ワンピースBR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~750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</w:tbl>
    <w:p/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多关键词 AND 筛选：空格分隔，全部包含才返回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词条展开折叠面板：点击查看前后各 500 字完整语境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FEH 技能数据正式合并到双库切换 Tab 系统</w:t>
      </w:r>
    </w:p>
    <w:p/>
    <w:p>
      <w:pPr>
        <w:spacing w:before="360" w:after="40"/>
        <w:pBdr>
          <w:bottom w:val="single" w:sz="8" w:space="1" w:color="D63384"/>
        </w:pBdr>
      </w:pPr>
      <w:r>
        <w:rPr>
          <w:rFonts w:eastAsia="微软雅黑" w:cs="微软雅黑"/>
          <w:b/>
          <w:color w:val="D63384"/>
          <w:sz w:val="30"/>
        </w:rPr>
        <w:t>2026年6月（初期）</w:t>
      </w:r>
      <w:r>
        <w:rPr>
          <w:rFonts w:eastAsia="微软雅黑" w:cs="微软雅黑"/>
          <w:color w:val="999999"/>
          <w:sz w:val="20"/>
        </w:rPr>
        <w:t xml:space="preserve">  2026-06-02 ～ 2026-06-08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语料库上线（2026-06-02）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部署基于 GitHub Pages 的单文件在线检索系统（index.html）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初始语料：Rosebleu、Azur Lane 等多款 galgame 剧情台词，合计 ~200,000 条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支持关键词搜索 + 实时结果高亮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上下文语境显示（2026-06-09）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点击条目展开前后各 500 字完整原文语境，帮助判断台词使用场景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优化排版：隐藏冗余元数据，正文与章节信息视觉分离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FEH 技能库 + 双库切换（2026-06-09）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 FEH（Fire Emblem Heroes）全技能语料库（武器/辅助/奥义/被动 A/被动 B/C）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新增「剧情台词库 / 游戏技能库」Tab 切换，两个数据库完全独立检索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修复超过 25MB 的大型语料数据包上传与解析问题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轻小说语料（测试用，2026-06-04）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临时加入小说家轻小说前 5 章语料，用于人设与口吻分析测试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后更新为全本语料；测试结束后不再维护该来源</w:t>
      </w:r>
    </w:p>
    <w:p/>
    <w:p>
      <w:pPr>
        <w:spacing w:before="360" w:after="40"/>
        <w:pBdr>
          <w:bottom w:val="single" w:sz="8" w:space="1" w:color="D63384"/>
        </w:pBdr>
      </w:pPr>
      <w:r>
        <w:rPr>
          <w:rFonts w:eastAsia="微软雅黑" w:cs="微软雅黑"/>
          <w:b/>
          <w:color w:val="D63384"/>
          <w:sz w:val="30"/>
        </w:rPr>
        <w:t>当前数据规模（截至 2026-07-10）</w:t>
      </w:r>
    </w:p>
    <w:p>
      <w:pPr>
        <w:spacing w:before="120" w:after="80"/>
      </w:pPr>
      <w:r>
        <w:rPr>
          <w:rFonts w:eastAsia="微软雅黑" w:cs="微软雅黑"/>
          <w:b/>
          <w:color w:val="B8296E"/>
          <w:sz w:val="22"/>
        </w:rPr>
        <w:t>技能库（已适配游戏）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CE4EF"/>
          </w:tcPr>
          <w:p>
            <w:r>
              <w:rPr>
                <w:rFonts w:eastAsia="微软雅黑" w:cs="微软雅黑"/>
                <w:b/>
                <w:color w:val="B8296E"/>
              </w:rPr>
              <w:t>游戏</w:t>
            </w:r>
          </w:p>
        </w:tc>
        <w:tc>
          <w:tcPr>
            <w:tcW w:type="dxa" w:w="3024"/>
            <w:shd w:val="clear" w:color="auto" w:fill="FCE4EF"/>
          </w:tcPr>
          <w:p>
            <w:r>
              <w:rPr>
                <w:rFonts w:eastAsia="微软雅黑" w:cs="微软雅黑"/>
                <w:b/>
                <w:color w:val="B8296E"/>
              </w:rPr>
              <w:t>条目数</w:t>
            </w:r>
          </w:p>
        </w:tc>
        <w:tc>
          <w:tcPr>
            <w:tcW w:type="dxa" w:w="3024"/>
            <w:shd w:val="clear" w:color="auto" w:fill="FCE4EF"/>
          </w:tcPr>
          <w:p>
            <w:r>
              <w:rPr>
                <w:rFonts w:eastAsia="微软雅黑" w:cs="微软雅黑"/>
                <w:b/>
                <w:color w:val="B8296E"/>
              </w:rPr>
              <w:t>来源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グランブルーファンタジー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5,716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kamigame.jp 角色技能页（全量）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シャドウバース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5,916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gamewith.jp（全卡牌，进化前后）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FEH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~4,400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官方数据 CSV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アナザーエデン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~1,700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キングダムラン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~1,500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FGO 技能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~1,400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ジョジョSS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~1,100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プリコネ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~1,100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ファンキルオルタナ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~1,100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game8.jp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メメントモリ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~900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ワンピースBR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~750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攻略 wiki</w:t>
            </w:r>
          </w:p>
        </w:tc>
      </w:tr>
      <w:tr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ウタわれるもの ロストフラグ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417</w:t>
            </w:r>
          </w:p>
        </w:tc>
        <w:tc>
          <w:tcPr>
            <w:tcW w:type="dxa" w:w="3024"/>
          </w:tcPr>
          <w:p>
            <w:r>
              <w:rPr>
                <w:rFonts w:eastAsia="微软雅黑" w:cs="微软雅黑"/>
                <w:color w:val="555555"/>
                <w:sz w:val="20"/>
              </w:rPr>
              <w:t>wiki（低于 500 门槛，待补全）</w:t>
            </w:r>
          </w:p>
        </w:tc>
      </w:tr>
    </w:tbl>
    <w:p/>
    <w:p>
      <w:pPr>
        <w:spacing w:before="80" w:after="80"/>
      </w:pPr>
      <w:r>
        <w:rPr>
          <w:rFonts w:eastAsia="微软雅黑" w:cs="微软雅黑"/>
          <w:color w:val="555555"/>
          <w:sz w:val="21"/>
        </w:rPr>
        <w:t>剧情台词库：~200,000 条　　FGO 语音台词：38,570 条（含上述）</w:t>
      </w:r>
    </w:p>
    <w:p>
      <w:pPr>
        <w:spacing w:before="0" w:after="160"/>
      </w:pPr>
      <w:r>
        <w:rPr>
          <w:rFonts w:eastAsia="微软雅黑" w:cs="微软雅黑"/>
          <w:b/>
          <w:color w:val="D63384"/>
          <w:sz w:val="23"/>
        </w:rPr>
        <w:t>合计：~222,000 条（持续增长中）</w:t>
      </w:r>
    </w:p>
    <w:p>
      <w:pPr>
        <w:spacing w:before="360" w:after="40"/>
        <w:pBdr>
          <w:bottom w:val="single" w:sz="8" w:space="1" w:color="D63384"/>
        </w:pBdr>
      </w:pPr>
      <w:r>
        <w:rPr>
          <w:rFonts w:eastAsia="微软雅黑" w:cs="微软雅黑"/>
          <w:b/>
          <w:color w:val="D63384"/>
          <w:sz w:val="30"/>
        </w:rPr>
        <w:t>技术架构概览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数据层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scrapers/*.py  — 各游戏独立爬虫脚本（Python + BeautifulSoup）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⚔️技能/*.jsonl  — 技能语料，每款游戏一个文件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💗galgame语料/**  — 剧情台词语料（UTF-8 纯文本）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build.py  — 构建脚本：扫描所有语料 → data.json + changelog.json + data_counts.json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访问层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index.html  — 单文件前端（检索 / 抓取 / 收藏 / 用户管理，零依赖）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cloudflare-worker/cors-proxy.js  — CORS 代理 + 用户鉴权 API（Cloudflare Worker）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Cloudflare KV  — 用户账号和使用记录存储</w:t>
      </w:r>
    </w:p>
    <w:p>
      <w:pPr>
        <w:spacing w:before="200" w:after="40"/>
      </w:pPr>
      <w:r>
        <w:rPr>
          <w:rFonts w:eastAsia="微软雅黑" w:cs="微软雅黑"/>
          <w:b/>
          <w:color w:val="B8296E"/>
          <w:sz w:val="23"/>
        </w:rPr>
        <w:t>发布层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GitHub Actions  — push 后自动触发 build.py，重建 data.json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GitHub Pages  — 静态托管，data.json 直接对外公开访问</w:t>
      </w:r>
    </w:p>
    <w:p>
      <w:pPr>
        <w:pStyle w:val="ListBullet"/>
        <w:spacing w:before="20" w:after="20"/>
        <w:ind w:left="360" w:hanging="259"/>
      </w:pPr>
      <w:r>
        <w:rPr>
          <w:rFonts w:eastAsia="微软雅黑" w:cs="微软雅黑"/>
          <w:color w:val="555555"/>
          <w:sz w:val="21"/>
        </w:rPr>
        <w:t>定时 Actions  — 每月 1 日自动重爬所有游戏技能数据</w:t>
      </w:r>
    </w:p>
    <w:p/>
    <w:p>
      <w:pPr>
        <w:spacing w:before="480" w:after="0"/>
        <w:jc w:val="center"/>
      </w:pPr>
      <w:r>
        <w:rPr>
          <w:rFonts w:eastAsia="微软雅黑" w:cs="微软雅黑"/>
          <w:i/>
          <w:color w:val="999999"/>
          <w:sz w:val="18"/>
        </w:rPr>
        <w:t>本文档由 LiliCorpus 维护记录整理，更新日期 2026-07-10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