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2C8D" w14:textId="77777777" w:rsidR="0069346F" w:rsidRDefault="0069346F"/>
    <w:p w14:paraId="533FCB4D" w14:textId="77777777" w:rsidR="0069346F" w:rsidRDefault="0069346F">
      <w:pPr>
        <w:rPr>
          <w:rFonts w:eastAsia="宋体"/>
          <w:lang w:eastAsia="zh-CN"/>
        </w:rPr>
      </w:pPr>
    </w:p>
    <w:p w14:paraId="4FD7CC36" w14:textId="77777777" w:rsidR="002F7464" w:rsidRDefault="002F7464">
      <w:pPr>
        <w:rPr>
          <w:rFonts w:eastAsia="宋体"/>
          <w:lang w:eastAsia="zh-CN"/>
        </w:rPr>
      </w:pPr>
    </w:p>
    <w:p w14:paraId="426020A0" w14:textId="77777777" w:rsidR="002F7464" w:rsidRDefault="002F7464">
      <w:pPr>
        <w:rPr>
          <w:rFonts w:eastAsia="宋体"/>
          <w:lang w:eastAsia="zh-CN"/>
        </w:rPr>
      </w:pPr>
    </w:p>
    <w:p w14:paraId="64E951CC" w14:textId="77777777" w:rsidR="002F7464" w:rsidRDefault="002F7464">
      <w:pPr>
        <w:rPr>
          <w:rFonts w:eastAsia="宋体"/>
          <w:lang w:eastAsia="zh-CN"/>
        </w:rPr>
      </w:pPr>
    </w:p>
    <w:p w14:paraId="57DF280D" w14:textId="77777777" w:rsidR="002F7464" w:rsidRDefault="002F7464">
      <w:pPr>
        <w:rPr>
          <w:rFonts w:eastAsia="宋体"/>
          <w:lang w:eastAsia="zh-CN"/>
        </w:rPr>
      </w:pPr>
    </w:p>
    <w:p w14:paraId="39242300" w14:textId="77777777" w:rsidR="002F7464" w:rsidRDefault="002F7464">
      <w:pPr>
        <w:rPr>
          <w:rFonts w:eastAsia="宋体"/>
          <w:lang w:eastAsia="zh-CN"/>
        </w:rPr>
      </w:pPr>
    </w:p>
    <w:p w14:paraId="00584D5E" w14:textId="77777777" w:rsidR="002F7464" w:rsidRDefault="002F7464">
      <w:pPr>
        <w:rPr>
          <w:rFonts w:eastAsia="宋体"/>
          <w:lang w:eastAsia="zh-CN"/>
        </w:rPr>
      </w:pPr>
    </w:p>
    <w:p w14:paraId="55061B44" w14:textId="77777777" w:rsidR="002F7464" w:rsidRPr="002F7464" w:rsidRDefault="002F7464">
      <w:pPr>
        <w:rPr>
          <w:rFonts w:eastAsia="宋体" w:hint="eastAsia"/>
          <w:lang w:eastAsia="zh-CN"/>
        </w:rPr>
      </w:pPr>
    </w:p>
    <w:p w14:paraId="51673E03" w14:textId="1ABA7628" w:rsidR="0069346F" w:rsidRDefault="00000000">
      <w:pPr>
        <w:jc w:val="center"/>
        <w:rPr>
          <w:lang w:eastAsia="ja-JP"/>
        </w:rPr>
      </w:pPr>
      <w:r w:rsidRPr="00C74206">
        <w:rPr>
          <w:rFonts w:asciiTheme="majorEastAsia" w:eastAsiaTheme="majorEastAsia" w:hAnsiTheme="majorEastAsia"/>
          <w:b/>
          <w:color w:val="1F497D"/>
          <w:sz w:val="44"/>
          <w:lang w:eastAsia="ja-JP"/>
        </w:rPr>
        <w:t>イナズマイレブンクロス</w:t>
      </w:r>
      <w:r>
        <w:rPr>
          <w:rFonts w:ascii="Calibri" w:eastAsia="黑体" w:hAnsi="Calibri"/>
          <w:b/>
          <w:color w:val="1F497D"/>
          <w:sz w:val="44"/>
          <w:lang w:eastAsia="ja-JP"/>
        </w:rPr>
        <w:br/>
      </w:r>
      <w:r>
        <w:rPr>
          <w:rFonts w:ascii="Calibri" w:eastAsia="黑体" w:hAnsi="Calibri"/>
          <w:b/>
          <w:color w:val="1F497D"/>
          <w:sz w:val="44"/>
          <w:lang w:eastAsia="ja-JP"/>
        </w:rPr>
        <w:t>新作调研报告</w:t>
      </w:r>
    </w:p>
    <w:p w14:paraId="00C2C84B" w14:textId="77777777" w:rsidR="0069346F" w:rsidRDefault="0069346F">
      <w:pPr>
        <w:rPr>
          <w:lang w:eastAsia="ja-JP"/>
        </w:rPr>
      </w:pPr>
    </w:p>
    <w:p w14:paraId="4B8A987F" w14:textId="77777777" w:rsidR="0069346F" w:rsidRDefault="00000000">
      <w:pPr>
        <w:jc w:val="center"/>
        <w:rPr>
          <w:rFonts w:eastAsia="宋体"/>
          <w:lang w:eastAsia="zh-CN"/>
        </w:rPr>
      </w:pPr>
      <w:r>
        <w:rPr>
          <w:rFonts w:ascii="Calibri" w:eastAsia="宋体" w:hAnsi="Calibri"/>
          <w:color w:val="606060"/>
        </w:rPr>
        <w:t>调查时间：</w:t>
      </w:r>
      <w:r>
        <w:rPr>
          <w:rFonts w:ascii="Calibri" w:eastAsia="宋体" w:hAnsi="Calibri"/>
          <w:color w:val="606060"/>
        </w:rPr>
        <w:t>2026</w:t>
      </w:r>
      <w:r>
        <w:rPr>
          <w:rFonts w:ascii="Calibri" w:eastAsia="宋体" w:hAnsi="Calibri"/>
          <w:color w:val="606060"/>
        </w:rPr>
        <w:t>年</w:t>
      </w:r>
      <w:r>
        <w:rPr>
          <w:rFonts w:ascii="Calibri" w:eastAsia="宋体" w:hAnsi="Calibri"/>
          <w:color w:val="606060"/>
        </w:rPr>
        <w:t>6</w:t>
      </w:r>
      <w:r>
        <w:rPr>
          <w:rFonts w:ascii="Calibri" w:eastAsia="宋体" w:hAnsi="Calibri"/>
          <w:color w:val="606060"/>
        </w:rPr>
        <w:t>月</w:t>
      </w:r>
      <w:r>
        <w:rPr>
          <w:rFonts w:ascii="Calibri" w:eastAsia="宋体" w:hAnsi="Calibri"/>
          <w:color w:val="606060"/>
        </w:rPr>
        <w:br/>
      </w:r>
      <w:r>
        <w:rPr>
          <w:rFonts w:ascii="Calibri" w:eastAsia="宋体" w:hAnsi="Calibri"/>
          <w:color w:val="606060"/>
        </w:rPr>
        <w:t>主要数据源：</w:t>
      </w:r>
      <w:r>
        <w:rPr>
          <w:rFonts w:ascii="Calibri" w:eastAsia="宋体" w:hAnsi="Calibri"/>
          <w:color w:val="606060"/>
        </w:rPr>
        <w:t>game8.jp / appmedia.jp / Google Play</w:t>
      </w:r>
      <w:r>
        <w:rPr>
          <w:rFonts w:ascii="Calibri" w:eastAsia="宋体" w:hAnsi="Calibri"/>
          <w:color w:val="606060"/>
        </w:rPr>
        <w:br/>
      </w:r>
      <w:r>
        <w:rPr>
          <w:rFonts w:ascii="Calibri" w:eastAsia="宋体" w:hAnsi="Calibri"/>
          <w:color w:val="606060"/>
        </w:rPr>
        <w:t>市场参照：放置系手游市场趋势（以</w:t>
      </w:r>
      <w:r>
        <w:rPr>
          <w:rFonts w:ascii="Calibri" w:eastAsia="宋体" w:hAnsi="Calibri"/>
          <w:color w:val="606060"/>
        </w:rPr>
        <w:t xml:space="preserve"> AFK: Journey </w:t>
      </w:r>
      <w:r>
        <w:rPr>
          <w:rFonts w:ascii="Calibri" w:eastAsia="宋体" w:hAnsi="Calibri"/>
          <w:color w:val="606060"/>
        </w:rPr>
        <w:t>为代表）</w:t>
      </w:r>
      <w:r>
        <w:rPr>
          <w:rFonts w:ascii="Calibri" w:eastAsia="宋体" w:hAnsi="Calibri"/>
          <w:color w:val="606060"/>
        </w:rPr>
        <w:br/>
      </w:r>
    </w:p>
    <w:p w14:paraId="5B7665AD" w14:textId="103E0D58" w:rsidR="00BF09BF" w:rsidRPr="00BF09BF" w:rsidRDefault="00BF09BF">
      <w:pPr>
        <w:jc w:val="center"/>
        <w:rPr>
          <w:rFonts w:eastAsia="宋体" w:hint="eastAsia"/>
          <w:lang w:eastAsia="zh-CN"/>
        </w:rPr>
      </w:pPr>
    </w:p>
    <w:p w14:paraId="53DB8F04" w14:textId="77777777" w:rsidR="00BF09BF" w:rsidRDefault="00BF09BF" w:rsidP="00BF09BF">
      <w:pPr>
        <w:rPr>
          <w:rFonts w:eastAsia="宋体"/>
          <w:lang w:eastAsia="zh-CN"/>
        </w:rPr>
      </w:pPr>
    </w:p>
    <w:p w14:paraId="70ACB3A8" w14:textId="77777777" w:rsidR="00BF09BF" w:rsidRDefault="00BF09BF" w:rsidP="00BF09BF">
      <w:pPr>
        <w:rPr>
          <w:rFonts w:eastAsia="宋体"/>
          <w:lang w:eastAsia="zh-CN"/>
        </w:rPr>
      </w:pPr>
    </w:p>
    <w:p w14:paraId="28058C19" w14:textId="77777777" w:rsidR="00BF09BF" w:rsidRDefault="00BF09BF" w:rsidP="00BF09BF">
      <w:pPr>
        <w:rPr>
          <w:rFonts w:eastAsia="宋体"/>
          <w:lang w:eastAsia="zh-CN"/>
        </w:rPr>
      </w:pPr>
    </w:p>
    <w:p w14:paraId="5EB7FC54" w14:textId="77777777" w:rsidR="00BF09BF" w:rsidRDefault="00BF09BF" w:rsidP="00BF09BF">
      <w:pPr>
        <w:rPr>
          <w:rFonts w:eastAsia="宋体"/>
          <w:lang w:eastAsia="zh-CN"/>
        </w:rPr>
      </w:pPr>
    </w:p>
    <w:p w14:paraId="73C92616" w14:textId="77777777" w:rsidR="00BF09BF" w:rsidRDefault="00BF09BF" w:rsidP="00BF09BF">
      <w:pPr>
        <w:rPr>
          <w:rFonts w:eastAsia="宋体"/>
          <w:lang w:eastAsia="zh-CN"/>
        </w:rPr>
      </w:pPr>
    </w:p>
    <w:p w14:paraId="1E75CB3A" w14:textId="77777777" w:rsidR="00BF09BF" w:rsidRDefault="00BF09BF" w:rsidP="00BF09BF">
      <w:pPr>
        <w:rPr>
          <w:rFonts w:eastAsia="宋体"/>
          <w:lang w:eastAsia="zh-CN"/>
        </w:rPr>
      </w:pPr>
    </w:p>
    <w:p w14:paraId="748DA9DE" w14:textId="77777777" w:rsidR="00BF09BF" w:rsidRPr="00BF09BF" w:rsidRDefault="00BF09BF" w:rsidP="00BF09BF">
      <w:pPr>
        <w:rPr>
          <w:rFonts w:eastAsia="宋体" w:hint="eastAsia"/>
          <w:lang w:eastAsia="zh-CN"/>
        </w:rPr>
      </w:pPr>
    </w:p>
    <w:p w14:paraId="0F39BA77" w14:textId="77777777" w:rsidR="00BF09BF" w:rsidRDefault="00BF09BF" w:rsidP="00BF09BF">
      <w:pPr>
        <w:rPr>
          <w:rFonts w:eastAsia="宋体"/>
          <w:lang w:eastAsia="zh-CN"/>
        </w:rPr>
      </w:pPr>
    </w:p>
    <w:p w14:paraId="55C6C6EB" w14:textId="439CEFA6" w:rsidR="00BF09BF" w:rsidRDefault="00BF09BF" w:rsidP="00BF09BF">
      <w:pPr>
        <w:jc w:val="right"/>
        <w:rPr>
          <w:rFonts w:eastAsia="宋体" w:hint="eastAsia"/>
          <w:lang w:eastAsia="zh-CN"/>
        </w:rPr>
      </w:pPr>
      <w:r>
        <w:rPr>
          <w:rFonts w:eastAsia="宋体" w:hint="eastAsia"/>
          <w:lang w:eastAsia="zh-CN"/>
        </w:rPr>
        <w:t>提出人：王茸茸</w:t>
      </w:r>
    </w:p>
    <w:p w14:paraId="3C9AD8EC" w14:textId="34B318AF" w:rsidR="0069346F" w:rsidRDefault="00000000" w:rsidP="00BF09BF">
      <w:pPr>
        <w:rPr>
          <w:lang w:eastAsia="zh-CN"/>
        </w:rPr>
      </w:pPr>
      <w:r>
        <w:rPr>
          <w:rFonts w:ascii="Calibri" w:eastAsia="黑体" w:hAnsi="Calibri"/>
          <w:color w:val="1F497D"/>
          <w:sz w:val="32"/>
          <w:lang w:eastAsia="zh-CN"/>
        </w:rPr>
        <w:lastRenderedPageBreak/>
        <w:t>一、专有名词与对应机能</w:t>
      </w:r>
    </w:p>
    <w:p w14:paraId="1B809AD2" w14:textId="77777777" w:rsidR="0069346F" w:rsidRDefault="00000000">
      <w:pPr>
        <w:rPr>
          <w:lang w:eastAsia="zh-CN"/>
        </w:rPr>
      </w:pPr>
      <w:r>
        <w:rPr>
          <w:rFonts w:ascii="Calibri" w:eastAsia="宋体" w:hAnsi="Calibri"/>
          <w:lang w:eastAsia="zh-CN"/>
        </w:rPr>
        <w:t>以下术语为游戏内核心专有名词，括号内为读法，最右列为</w:t>
      </w:r>
      <w:r>
        <w:rPr>
          <w:rFonts w:ascii="Calibri" w:eastAsia="宋体" w:hAnsi="Calibri"/>
          <w:lang w:eastAsia="zh-CN"/>
        </w:rPr>
        <w:t xml:space="preserve"> AFK: Journey </w:t>
      </w:r>
      <w:r>
        <w:rPr>
          <w:rFonts w:ascii="Calibri" w:eastAsia="宋体" w:hAnsi="Calibri"/>
          <w:lang w:eastAsia="zh-CN"/>
        </w:rPr>
        <w:t>的对应概念。</w:t>
      </w:r>
    </w:p>
    <w:tbl>
      <w:tblPr>
        <w:tblStyle w:val="aff1"/>
        <w:tblpPr w:leftFromText="180" w:rightFromText="180" w:vertAnchor="text" w:horzAnchor="margin" w:tblpXSpec="center" w:tblpY="384"/>
        <w:tblW w:w="11646" w:type="dxa"/>
        <w:tblLayout w:type="fixed"/>
        <w:tblLook w:val="04A0" w:firstRow="1" w:lastRow="0" w:firstColumn="1" w:lastColumn="0" w:noHBand="0" w:noVBand="1"/>
      </w:tblPr>
      <w:tblGrid>
        <w:gridCol w:w="2551"/>
        <w:gridCol w:w="2280"/>
        <w:gridCol w:w="4535"/>
        <w:gridCol w:w="2280"/>
      </w:tblGrid>
      <w:tr w:rsidR="00C74206" w14:paraId="495D166A" w14:textId="77777777" w:rsidTr="00C74206">
        <w:tc>
          <w:tcPr>
            <w:tcW w:w="2551" w:type="dxa"/>
          </w:tcPr>
          <w:p w14:paraId="04461C44" w14:textId="77777777" w:rsidR="00C74206" w:rsidRDefault="00C74206" w:rsidP="00C74206">
            <w:pPr>
              <w:rPr>
                <w:lang w:eastAsia="zh-CN"/>
              </w:rPr>
            </w:pPr>
          </w:p>
        </w:tc>
        <w:tc>
          <w:tcPr>
            <w:tcW w:w="2280" w:type="dxa"/>
          </w:tcPr>
          <w:p w14:paraId="10B70DEF" w14:textId="77777777" w:rsidR="00C74206" w:rsidRDefault="00C74206" w:rsidP="00C74206">
            <w:pPr>
              <w:rPr>
                <w:lang w:eastAsia="zh-CN"/>
              </w:rPr>
            </w:pPr>
          </w:p>
        </w:tc>
        <w:tc>
          <w:tcPr>
            <w:tcW w:w="4535" w:type="dxa"/>
          </w:tcPr>
          <w:p w14:paraId="599E4A43" w14:textId="77777777" w:rsidR="00C74206" w:rsidRDefault="00C74206" w:rsidP="00C74206">
            <w:pPr>
              <w:rPr>
                <w:lang w:eastAsia="zh-CN"/>
              </w:rPr>
            </w:pPr>
          </w:p>
        </w:tc>
        <w:tc>
          <w:tcPr>
            <w:tcW w:w="2280" w:type="dxa"/>
          </w:tcPr>
          <w:p w14:paraId="2893CE46" w14:textId="77777777" w:rsidR="00C74206" w:rsidRDefault="00C74206" w:rsidP="00C74206">
            <w:pPr>
              <w:rPr>
                <w:lang w:eastAsia="zh-CN"/>
              </w:rPr>
            </w:pPr>
          </w:p>
        </w:tc>
      </w:tr>
      <w:tr w:rsidR="00C74206" w14:paraId="3DF0B34A" w14:textId="77777777" w:rsidTr="00C74206">
        <w:tc>
          <w:tcPr>
            <w:tcW w:w="2551" w:type="dxa"/>
            <w:shd w:val="clear" w:color="auto" w:fill="2E74B5"/>
          </w:tcPr>
          <w:p w14:paraId="1331C930" w14:textId="77777777" w:rsidR="00C74206" w:rsidRDefault="00C74206" w:rsidP="00C74206">
            <w:proofErr w:type="spellStart"/>
            <w:r>
              <w:rPr>
                <w:rFonts w:ascii="Calibri" w:eastAsia="黑体" w:hAnsi="Calibri"/>
                <w:b/>
                <w:color w:val="FFFFFF"/>
                <w:sz w:val="19"/>
              </w:rPr>
              <w:t>专有名词</w:t>
            </w:r>
            <w:proofErr w:type="spellEnd"/>
          </w:p>
        </w:tc>
        <w:tc>
          <w:tcPr>
            <w:tcW w:w="2280" w:type="dxa"/>
            <w:shd w:val="clear" w:color="auto" w:fill="2E74B5"/>
          </w:tcPr>
          <w:p w14:paraId="77FFE065" w14:textId="0255230E" w:rsidR="00C74206" w:rsidRDefault="002F7464" w:rsidP="00C74206">
            <w:r>
              <w:rPr>
                <w:rFonts w:ascii="Calibri" w:eastAsia="黑体" w:hAnsi="Calibri" w:hint="eastAsia"/>
                <w:b/>
                <w:color w:val="FFFFFF"/>
                <w:sz w:val="19"/>
                <w:lang w:eastAsia="zh-CN"/>
              </w:rPr>
              <w:t>中文</w:t>
            </w:r>
            <w:proofErr w:type="spellStart"/>
            <w:r>
              <w:rPr>
                <w:rFonts w:ascii="Calibri" w:eastAsia="黑体" w:hAnsi="Calibri" w:hint="eastAsia"/>
                <w:b/>
                <w:color w:val="FFFFFF"/>
                <w:sz w:val="19"/>
                <w:lang w:eastAsia="zh-CN"/>
              </w:rPr>
              <w:t>or</w:t>
            </w:r>
            <w:r w:rsidR="00C74206">
              <w:rPr>
                <w:rFonts w:ascii="Calibri" w:eastAsia="黑体" w:hAnsi="Calibri"/>
                <w:b/>
                <w:color w:val="FFFFFF"/>
                <w:sz w:val="19"/>
              </w:rPr>
              <w:t>简称</w:t>
            </w:r>
            <w:proofErr w:type="spellEnd"/>
          </w:p>
        </w:tc>
        <w:tc>
          <w:tcPr>
            <w:tcW w:w="4535" w:type="dxa"/>
            <w:shd w:val="clear" w:color="auto" w:fill="2E74B5"/>
          </w:tcPr>
          <w:p w14:paraId="2E50781B" w14:textId="77777777" w:rsidR="00C74206" w:rsidRDefault="00C74206" w:rsidP="00C74206">
            <w:r>
              <w:rPr>
                <w:rFonts w:ascii="Calibri" w:eastAsia="黑体" w:hAnsi="Calibri"/>
                <w:b/>
                <w:color w:val="FFFFFF"/>
                <w:sz w:val="19"/>
              </w:rPr>
              <w:t>机能说明</w:t>
            </w:r>
          </w:p>
        </w:tc>
        <w:tc>
          <w:tcPr>
            <w:tcW w:w="2280" w:type="dxa"/>
            <w:shd w:val="clear" w:color="auto" w:fill="2E74B5"/>
          </w:tcPr>
          <w:p w14:paraId="601C6F8F" w14:textId="77777777" w:rsidR="00C74206" w:rsidRDefault="00C74206" w:rsidP="00C74206">
            <w:r>
              <w:rPr>
                <w:rFonts w:ascii="Calibri" w:eastAsia="黑体" w:hAnsi="Calibri"/>
                <w:b/>
                <w:color w:val="FFFFFF"/>
                <w:sz w:val="19"/>
              </w:rPr>
              <w:t xml:space="preserve">AFK: Journey </w:t>
            </w:r>
            <w:r>
              <w:rPr>
                <w:rFonts w:ascii="Calibri" w:eastAsia="黑体" w:hAnsi="Calibri"/>
                <w:b/>
                <w:color w:val="FFFFFF"/>
                <w:sz w:val="19"/>
              </w:rPr>
              <w:t>对应</w:t>
            </w:r>
          </w:p>
        </w:tc>
      </w:tr>
      <w:tr w:rsidR="00C74206" w14:paraId="60B3106B" w14:textId="77777777" w:rsidTr="00C74206">
        <w:tc>
          <w:tcPr>
            <w:tcW w:w="2551" w:type="dxa"/>
          </w:tcPr>
          <w:p w14:paraId="561AFEC4" w14:textId="77777777" w:rsidR="00C74206" w:rsidRPr="00BF09BF" w:rsidRDefault="00C74206" w:rsidP="00C74206">
            <w:pPr>
              <w:rPr>
                <w:rFonts w:asciiTheme="majorEastAsia" w:eastAsiaTheme="majorEastAsia" w:hAnsiTheme="majorEastAsia"/>
                <w:lang w:eastAsia="ja-JP"/>
              </w:rPr>
            </w:pPr>
            <w:r w:rsidRPr="00BF09BF">
              <w:rPr>
                <w:rFonts w:asciiTheme="majorEastAsia" w:eastAsiaTheme="majorEastAsia" w:hAnsiTheme="majorEastAsia"/>
                <w:sz w:val="19"/>
                <w:lang w:eastAsia="ja-JP"/>
              </w:rPr>
              <w:t>TP（テクニカルポイント）</w:t>
            </w:r>
          </w:p>
        </w:tc>
        <w:tc>
          <w:tcPr>
            <w:tcW w:w="2280" w:type="dxa"/>
          </w:tcPr>
          <w:p w14:paraId="64AC79B8" w14:textId="77777777" w:rsidR="00C74206" w:rsidRDefault="00C74206" w:rsidP="00C74206">
            <w:r>
              <w:rPr>
                <w:rFonts w:ascii="Calibri" w:eastAsia="宋体" w:hAnsi="Calibri"/>
                <w:sz w:val="19"/>
              </w:rPr>
              <w:t>Technical Point</w:t>
            </w:r>
          </w:p>
        </w:tc>
        <w:tc>
          <w:tcPr>
            <w:tcW w:w="4535" w:type="dxa"/>
          </w:tcPr>
          <w:p w14:paraId="47C683DA" w14:textId="77777777" w:rsidR="00C74206" w:rsidRDefault="00C74206" w:rsidP="00C74206">
            <w:pPr>
              <w:rPr>
                <w:lang w:eastAsia="zh-CN"/>
              </w:rPr>
            </w:pPr>
            <w:r>
              <w:rPr>
                <w:rFonts w:ascii="Calibri" w:eastAsia="宋体" w:hAnsi="Calibri"/>
                <w:sz w:val="19"/>
                <w:lang w:eastAsia="zh-CN"/>
              </w:rPr>
              <w:t>对战中使用必</w:t>
            </w:r>
            <w:proofErr w:type="gramStart"/>
            <w:r>
              <w:rPr>
                <w:rFonts w:ascii="Calibri" w:eastAsia="宋体" w:hAnsi="Calibri"/>
                <w:sz w:val="19"/>
                <w:lang w:eastAsia="zh-CN"/>
              </w:rPr>
              <w:t>殺</w:t>
            </w:r>
            <w:proofErr w:type="gramEnd"/>
            <w:r>
              <w:rPr>
                <w:rFonts w:ascii="Calibri" w:eastAsia="宋体" w:hAnsi="Calibri"/>
                <w:sz w:val="19"/>
                <w:lang w:eastAsia="zh-CN"/>
              </w:rPr>
              <w:t>技消耗的资源；命令战胜利积累，失败减少；每个技能有固定</w:t>
            </w:r>
            <w:r>
              <w:rPr>
                <w:rFonts w:ascii="Calibri" w:eastAsia="宋体" w:hAnsi="Calibri"/>
                <w:sz w:val="19"/>
                <w:lang w:eastAsia="zh-CN"/>
              </w:rPr>
              <w:t>TP</w:t>
            </w:r>
            <w:proofErr w:type="gramStart"/>
            <w:r>
              <w:rPr>
                <w:rFonts w:ascii="Calibri" w:eastAsia="宋体" w:hAnsi="Calibri"/>
                <w:sz w:val="19"/>
                <w:lang w:eastAsia="zh-CN"/>
              </w:rPr>
              <w:t>消耗值</w:t>
            </w:r>
            <w:proofErr w:type="gramEnd"/>
          </w:p>
        </w:tc>
        <w:tc>
          <w:tcPr>
            <w:tcW w:w="2280" w:type="dxa"/>
          </w:tcPr>
          <w:p w14:paraId="25BD0D47" w14:textId="77777777" w:rsidR="00C74206" w:rsidRDefault="00C74206" w:rsidP="00C74206">
            <w:r>
              <w:rPr>
                <w:rFonts w:ascii="Calibri" w:eastAsia="宋体" w:hAnsi="Calibri"/>
                <w:sz w:val="19"/>
              </w:rPr>
              <w:t>Mana / Energy</w:t>
            </w:r>
          </w:p>
        </w:tc>
      </w:tr>
      <w:tr w:rsidR="00C74206" w14:paraId="07C736B3" w14:textId="77777777" w:rsidTr="00C74206">
        <w:tc>
          <w:tcPr>
            <w:tcW w:w="2551" w:type="dxa"/>
          </w:tcPr>
          <w:p w14:paraId="5089B87B" w14:textId="77777777" w:rsidR="00C74206" w:rsidRDefault="00C74206" w:rsidP="00C74206">
            <w:pPr>
              <w:rPr>
                <w:lang w:eastAsia="ja-JP"/>
              </w:rPr>
            </w:pPr>
            <w:r w:rsidRPr="00BF09BF">
              <w:rPr>
                <w:rFonts w:asciiTheme="majorEastAsia" w:eastAsiaTheme="majorEastAsia" w:hAnsiTheme="majorEastAsia"/>
                <w:sz w:val="19"/>
                <w:lang w:eastAsia="ja-JP"/>
              </w:rPr>
              <w:t>必殺技（ひっさつわざ）</w:t>
            </w:r>
          </w:p>
        </w:tc>
        <w:tc>
          <w:tcPr>
            <w:tcW w:w="2280" w:type="dxa"/>
          </w:tcPr>
          <w:p w14:paraId="4E7717D5" w14:textId="77777777" w:rsidR="00C74206" w:rsidRDefault="00C74206" w:rsidP="00C74206">
            <w:proofErr w:type="spellStart"/>
            <w:r>
              <w:rPr>
                <w:rFonts w:ascii="Calibri" w:eastAsia="宋体" w:hAnsi="Calibri"/>
                <w:sz w:val="19"/>
              </w:rPr>
              <w:t>必杀技</w:t>
            </w:r>
            <w:proofErr w:type="spellEnd"/>
          </w:p>
        </w:tc>
        <w:tc>
          <w:tcPr>
            <w:tcW w:w="4535" w:type="dxa"/>
          </w:tcPr>
          <w:p w14:paraId="49DA155A" w14:textId="77777777" w:rsidR="00C74206" w:rsidRDefault="00C74206" w:rsidP="00C74206">
            <w:pPr>
              <w:rPr>
                <w:lang w:eastAsia="ja-JP"/>
              </w:rPr>
            </w:pPr>
            <w:r>
              <w:rPr>
                <w:rFonts w:ascii="Calibri" w:eastAsia="宋体" w:hAnsi="Calibri"/>
                <w:sz w:val="19"/>
                <w:lang w:eastAsia="ja-JP"/>
              </w:rPr>
              <w:t>4</w:t>
            </w:r>
            <w:r>
              <w:rPr>
                <w:rFonts w:ascii="Calibri" w:eastAsia="宋体" w:hAnsi="Calibri"/>
                <w:sz w:val="19"/>
                <w:lang w:eastAsia="ja-JP"/>
              </w:rPr>
              <w:t>种类型：シュート（射门）</w:t>
            </w:r>
            <w:r>
              <w:rPr>
                <w:rFonts w:ascii="Calibri" w:eastAsia="宋体" w:hAnsi="Calibri"/>
                <w:sz w:val="19"/>
                <w:lang w:eastAsia="ja-JP"/>
              </w:rPr>
              <w:t xml:space="preserve">/ </w:t>
            </w:r>
            <w:r>
              <w:rPr>
                <w:rFonts w:ascii="Calibri" w:eastAsia="宋体" w:hAnsi="Calibri"/>
                <w:sz w:val="19"/>
                <w:lang w:eastAsia="ja-JP"/>
              </w:rPr>
              <w:t>ドリブル（运球）</w:t>
            </w:r>
            <w:r>
              <w:rPr>
                <w:rFonts w:ascii="Calibri" w:eastAsia="宋体" w:hAnsi="Calibri"/>
                <w:sz w:val="19"/>
                <w:lang w:eastAsia="ja-JP"/>
              </w:rPr>
              <w:t xml:space="preserve">/ </w:t>
            </w:r>
            <w:r>
              <w:rPr>
                <w:rFonts w:ascii="Calibri" w:eastAsia="宋体" w:hAnsi="Calibri"/>
                <w:sz w:val="19"/>
                <w:lang w:eastAsia="ja-JP"/>
              </w:rPr>
              <w:t>ブロック（拦截）</w:t>
            </w:r>
            <w:r>
              <w:rPr>
                <w:rFonts w:ascii="Calibri" w:eastAsia="宋体" w:hAnsi="Calibri"/>
                <w:sz w:val="19"/>
                <w:lang w:eastAsia="ja-JP"/>
              </w:rPr>
              <w:t xml:space="preserve">/ </w:t>
            </w:r>
            <w:r>
              <w:rPr>
                <w:rFonts w:ascii="Calibri" w:eastAsia="宋体" w:hAnsi="Calibri"/>
                <w:sz w:val="19"/>
                <w:lang w:eastAsia="ja-JP"/>
              </w:rPr>
              <w:t>キーパー（扑救）；附带属性、</w:t>
            </w:r>
            <w:r>
              <w:rPr>
                <w:rFonts w:ascii="Calibri" w:eastAsia="宋体" w:hAnsi="Calibri"/>
                <w:sz w:val="19"/>
                <w:lang w:eastAsia="ja-JP"/>
              </w:rPr>
              <w:t>TP</w:t>
            </w:r>
            <w:r>
              <w:rPr>
                <w:rFonts w:ascii="Calibri" w:eastAsia="宋体" w:hAnsi="Calibri"/>
                <w:sz w:val="19"/>
                <w:lang w:eastAsia="ja-JP"/>
              </w:rPr>
              <w:t>、射程、暴击率参数</w:t>
            </w:r>
          </w:p>
        </w:tc>
        <w:tc>
          <w:tcPr>
            <w:tcW w:w="2280" w:type="dxa"/>
          </w:tcPr>
          <w:p w14:paraId="4E7208C4" w14:textId="77777777" w:rsidR="00C74206" w:rsidRDefault="00C74206" w:rsidP="00C74206">
            <w:proofErr w:type="spellStart"/>
            <w:r>
              <w:rPr>
                <w:rFonts w:ascii="Calibri" w:eastAsia="宋体" w:hAnsi="Calibri"/>
                <w:sz w:val="19"/>
              </w:rPr>
              <w:t>技能</w:t>
            </w:r>
            <w:proofErr w:type="spellEnd"/>
            <w:r>
              <w:rPr>
                <w:rFonts w:ascii="Calibri" w:eastAsia="宋体" w:hAnsi="Calibri"/>
                <w:sz w:val="19"/>
              </w:rPr>
              <w:t xml:space="preserve"> / Ultimate</w:t>
            </w:r>
          </w:p>
        </w:tc>
      </w:tr>
      <w:tr w:rsidR="00C74206" w14:paraId="4A9CF45D" w14:textId="77777777" w:rsidTr="00C74206">
        <w:tc>
          <w:tcPr>
            <w:tcW w:w="2551" w:type="dxa"/>
          </w:tcPr>
          <w:p w14:paraId="008A2F4C" w14:textId="77777777" w:rsidR="00C74206" w:rsidRDefault="00C74206" w:rsidP="00C74206">
            <w:r w:rsidRPr="00BF09BF">
              <w:rPr>
                <w:rFonts w:asciiTheme="majorEastAsia" w:eastAsiaTheme="majorEastAsia" w:hAnsiTheme="majorEastAsia"/>
                <w:sz w:val="19"/>
                <w:lang w:eastAsia="ja-JP"/>
              </w:rPr>
              <w:t>属性（4すくみ）</w:t>
            </w:r>
          </w:p>
        </w:tc>
        <w:tc>
          <w:tcPr>
            <w:tcW w:w="2280" w:type="dxa"/>
          </w:tcPr>
          <w:p w14:paraId="504527E9" w14:textId="77777777" w:rsidR="00C74206" w:rsidRDefault="00C74206" w:rsidP="00C74206">
            <w:r>
              <w:rPr>
                <w:rFonts w:ascii="Calibri" w:eastAsia="宋体" w:hAnsi="Calibri"/>
                <w:sz w:val="19"/>
              </w:rPr>
              <w:t>风</w:t>
            </w:r>
            <w:r>
              <w:rPr>
                <w:rFonts w:ascii="Calibri" w:eastAsia="宋体" w:hAnsi="Calibri"/>
                <w:sz w:val="19"/>
              </w:rPr>
              <w:t>·</w:t>
            </w:r>
            <w:r>
              <w:rPr>
                <w:rFonts w:ascii="Calibri" w:eastAsia="宋体" w:hAnsi="Calibri"/>
                <w:sz w:val="19"/>
              </w:rPr>
              <w:t>林</w:t>
            </w:r>
            <w:r>
              <w:rPr>
                <w:rFonts w:ascii="Calibri" w:eastAsia="宋体" w:hAnsi="Calibri"/>
                <w:sz w:val="19"/>
              </w:rPr>
              <w:t>·</w:t>
            </w:r>
            <w:r>
              <w:rPr>
                <w:rFonts w:ascii="Calibri" w:eastAsia="宋体" w:hAnsi="Calibri"/>
                <w:sz w:val="19"/>
              </w:rPr>
              <w:t>火</w:t>
            </w:r>
            <w:r>
              <w:rPr>
                <w:rFonts w:ascii="Calibri" w:eastAsia="宋体" w:hAnsi="Calibri"/>
                <w:sz w:val="19"/>
              </w:rPr>
              <w:t>·</w:t>
            </w:r>
            <w:r>
              <w:rPr>
                <w:rFonts w:ascii="Calibri" w:eastAsia="宋体" w:hAnsi="Calibri"/>
                <w:sz w:val="19"/>
              </w:rPr>
              <w:t>山</w:t>
            </w:r>
          </w:p>
        </w:tc>
        <w:tc>
          <w:tcPr>
            <w:tcW w:w="4535" w:type="dxa"/>
          </w:tcPr>
          <w:p w14:paraId="0819036B" w14:textId="77777777" w:rsidR="00C74206" w:rsidRDefault="00C74206" w:rsidP="00C74206">
            <w:pPr>
              <w:rPr>
                <w:lang w:eastAsia="zh-CN"/>
              </w:rPr>
            </w:pPr>
            <w:r>
              <w:rPr>
                <w:rFonts w:ascii="Calibri" w:eastAsia="宋体" w:hAnsi="Calibri"/>
                <w:sz w:val="19"/>
                <w:lang w:eastAsia="zh-CN"/>
              </w:rPr>
              <w:t>四属性循环克制：风克山</w:t>
            </w:r>
            <w:r>
              <w:rPr>
                <w:rFonts w:ascii="Calibri" w:eastAsia="宋体" w:hAnsi="Calibri"/>
                <w:sz w:val="19"/>
                <w:lang w:eastAsia="zh-CN"/>
              </w:rPr>
              <w:t>→</w:t>
            </w:r>
            <w:proofErr w:type="gramStart"/>
            <w:r>
              <w:rPr>
                <w:rFonts w:ascii="Calibri" w:eastAsia="宋体" w:hAnsi="Calibri"/>
                <w:sz w:val="19"/>
                <w:lang w:eastAsia="zh-CN"/>
              </w:rPr>
              <w:t>山克火</w:t>
            </w:r>
            <w:proofErr w:type="gramEnd"/>
            <w:r>
              <w:rPr>
                <w:rFonts w:ascii="Calibri" w:eastAsia="宋体" w:hAnsi="Calibri"/>
                <w:sz w:val="19"/>
                <w:lang w:eastAsia="zh-CN"/>
              </w:rPr>
              <w:t>→</w:t>
            </w:r>
            <w:r>
              <w:rPr>
                <w:rFonts w:ascii="Calibri" w:eastAsia="宋体" w:hAnsi="Calibri"/>
                <w:sz w:val="19"/>
                <w:lang w:eastAsia="zh-CN"/>
              </w:rPr>
              <w:t>火克林</w:t>
            </w:r>
            <w:r>
              <w:rPr>
                <w:rFonts w:ascii="Calibri" w:eastAsia="宋体" w:hAnsi="Calibri"/>
                <w:sz w:val="19"/>
                <w:lang w:eastAsia="zh-CN"/>
              </w:rPr>
              <w:t>→</w:t>
            </w:r>
            <w:r>
              <w:rPr>
                <w:rFonts w:ascii="Calibri" w:eastAsia="宋体" w:hAnsi="Calibri"/>
                <w:sz w:val="19"/>
                <w:lang w:eastAsia="zh-CN"/>
              </w:rPr>
              <w:t>林克风；克属性时必</w:t>
            </w:r>
            <w:proofErr w:type="gramStart"/>
            <w:r>
              <w:rPr>
                <w:rFonts w:ascii="Calibri" w:eastAsia="宋体" w:hAnsi="Calibri"/>
                <w:sz w:val="19"/>
                <w:lang w:eastAsia="zh-CN"/>
              </w:rPr>
              <w:t>殺</w:t>
            </w:r>
            <w:proofErr w:type="gramEnd"/>
            <w:r>
              <w:rPr>
                <w:rFonts w:ascii="Calibri" w:eastAsia="宋体" w:hAnsi="Calibri"/>
                <w:sz w:val="19"/>
                <w:lang w:eastAsia="zh-CN"/>
              </w:rPr>
              <w:t>技威力有加成</w:t>
            </w:r>
          </w:p>
        </w:tc>
        <w:tc>
          <w:tcPr>
            <w:tcW w:w="2280" w:type="dxa"/>
          </w:tcPr>
          <w:p w14:paraId="42A4E2C8" w14:textId="77777777" w:rsidR="00C74206" w:rsidRDefault="00C74206" w:rsidP="00C74206">
            <w:proofErr w:type="spellStart"/>
            <w:r>
              <w:rPr>
                <w:rFonts w:ascii="Calibri" w:eastAsia="宋体" w:hAnsi="Calibri"/>
                <w:sz w:val="19"/>
              </w:rPr>
              <w:t>元素</w:t>
            </w:r>
            <w:proofErr w:type="spellEnd"/>
            <w:r>
              <w:rPr>
                <w:rFonts w:ascii="Calibri" w:eastAsia="宋体" w:hAnsi="Calibri"/>
                <w:sz w:val="19"/>
              </w:rPr>
              <w:t xml:space="preserve"> / </w:t>
            </w:r>
            <w:proofErr w:type="spellStart"/>
            <w:r>
              <w:rPr>
                <w:rFonts w:ascii="Calibri" w:eastAsia="宋体" w:hAnsi="Calibri"/>
                <w:sz w:val="19"/>
              </w:rPr>
              <w:t>装甲克制</w:t>
            </w:r>
            <w:proofErr w:type="spellEnd"/>
          </w:p>
        </w:tc>
      </w:tr>
      <w:tr w:rsidR="00C74206" w14:paraId="6106140D" w14:textId="77777777" w:rsidTr="00C74206">
        <w:tc>
          <w:tcPr>
            <w:tcW w:w="2551" w:type="dxa"/>
          </w:tcPr>
          <w:p w14:paraId="0257683C" w14:textId="77777777" w:rsidR="00C74206" w:rsidRDefault="00C74206" w:rsidP="00C74206">
            <w:r w:rsidRPr="00BF09BF">
              <w:rPr>
                <w:rFonts w:asciiTheme="majorEastAsia" w:eastAsiaTheme="majorEastAsia" w:hAnsiTheme="majorEastAsia"/>
                <w:sz w:val="19"/>
                <w:lang w:eastAsia="ja-JP"/>
              </w:rPr>
              <w:t>ポジション</w:t>
            </w:r>
          </w:p>
        </w:tc>
        <w:tc>
          <w:tcPr>
            <w:tcW w:w="2280" w:type="dxa"/>
          </w:tcPr>
          <w:p w14:paraId="6E466E1B" w14:textId="77777777" w:rsidR="00C74206" w:rsidRDefault="00C74206" w:rsidP="00C74206">
            <w:r>
              <w:rPr>
                <w:rFonts w:ascii="Calibri" w:eastAsia="宋体" w:hAnsi="Calibri"/>
                <w:sz w:val="19"/>
              </w:rPr>
              <w:t>FW/MF/DF/GK</w:t>
            </w:r>
          </w:p>
        </w:tc>
        <w:tc>
          <w:tcPr>
            <w:tcW w:w="4535" w:type="dxa"/>
          </w:tcPr>
          <w:p w14:paraId="1EFAF760" w14:textId="77777777" w:rsidR="00C74206" w:rsidRDefault="00C74206" w:rsidP="00C74206">
            <w:pPr>
              <w:rPr>
                <w:lang w:eastAsia="zh-CN"/>
              </w:rPr>
            </w:pPr>
            <w:r>
              <w:rPr>
                <w:rFonts w:ascii="Calibri" w:eastAsia="宋体" w:hAnsi="Calibri"/>
                <w:sz w:val="19"/>
                <w:lang w:eastAsia="zh-CN"/>
              </w:rPr>
              <w:t>前锋</w:t>
            </w:r>
            <w:r>
              <w:rPr>
                <w:rFonts w:ascii="Calibri" w:eastAsia="宋体" w:hAnsi="Calibri"/>
                <w:sz w:val="19"/>
                <w:lang w:eastAsia="zh-CN"/>
              </w:rPr>
              <w:t>/</w:t>
            </w:r>
            <w:r>
              <w:rPr>
                <w:rFonts w:ascii="Calibri" w:eastAsia="宋体" w:hAnsi="Calibri"/>
                <w:sz w:val="19"/>
                <w:lang w:eastAsia="zh-CN"/>
              </w:rPr>
              <w:t>中场</w:t>
            </w:r>
            <w:r>
              <w:rPr>
                <w:rFonts w:ascii="Calibri" w:eastAsia="宋体" w:hAnsi="Calibri"/>
                <w:sz w:val="19"/>
                <w:lang w:eastAsia="zh-CN"/>
              </w:rPr>
              <w:t>/</w:t>
            </w:r>
            <w:r>
              <w:rPr>
                <w:rFonts w:ascii="Calibri" w:eastAsia="宋体" w:hAnsi="Calibri"/>
                <w:sz w:val="19"/>
                <w:lang w:eastAsia="zh-CN"/>
              </w:rPr>
              <w:t>后卫</w:t>
            </w:r>
            <w:r>
              <w:rPr>
                <w:rFonts w:ascii="Calibri" w:eastAsia="宋体" w:hAnsi="Calibri"/>
                <w:sz w:val="19"/>
                <w:lang w:eastAsia="zh-CN"/>
              </w:rPr>
              <w:t>/</w:t>
            </w:r>
            <w:r>
              <w:rPr>
                <w:rFonts w:ascii="Calibri" w:eastAsia="宋体" w:hAnsi="Calibri"/>
                <w:sz w:val="19"/>
                <w:lang w:eastAsia="zh-CN"/>
              </w:rPr>
              <w:t>门将，决定场上职责与推荐技能类型</w:t>
            </w:r>
          </w:p>
        </w:tc>
        <w:tc>
          <w:tcPr>
            <w:tcW w:w="2280" w:type="dxa"/>
          </w:tcPr>
          <w:p w14:paraId="1CF0E822" w14:textId="77777777" w:rsidR="00C74206" w:rsidRDefault="00C74206" w:rsidP="00C74206">
            <w:proofErr w:type="spellStart"/>
            <w:r>
              <w:rPr>
                <w:rFonts w:ascii="Calibri" w:eastAsia="宋体" w:hAnsi="Calibri"/>
                <w:sz w:val="19"/>
              </w:rPr>
              <w:t>职业</w:t>
            </w:r>
            <w:proofErr w:type="spellEnd"/>
            <w:r>
              <w:rPr>
                <w:rFonts w:ascii="Calibri" w:eastAsia="宋体" w:hAnsi="Calibri"/>
                <w:sz w:val="19"/>
              </w:rPr>
              <w:t xml:space="preserve"> / Role</w:t>
            </w:r>
          </w:p>
        </w:tc>
      </w:tr>
      <w:tr w:rsidR="00C74206" w14:paraId="4DD6C8FD" w14:textId="77777777" w:rsidTr="00C74206">
        <w:tc>
          <w:tcPr>
            <w:tcW w:w="2551" w:type="dxa"/>
          </w:tcPr>
          <w:p w14:paraId="413C1D4D" w14:textId="77777777" w:rsidR="00C74206" w:rsidRDefault="00C74206" w:rsidP="00C74206">
            <w:r w:rsidRPr="00BF09BF">
              <w:rPr>
                <w:rFonts w:asciiTheme="majorEastAsia" w:eastAsiaTheme="majorEastAsia" w:hAnsiTheme="majorEastAsia"/>
                <w:sz w:val="19"/>
                <w:lang w:eastAsia="ja-JP"/>
              </w:rPr>
              <w:t>覚醒（かくせい）</w:t>
            </w:r>
          </w:p>
        </w:tc>
        <w:tc>
          <w:tcPr>
            <w:tcW w:w="2280" w:type="dxa"/>
          </w:tcPr>
          <w:p w14:paraId="3A3CE000" w14:textId="77777777" w:rsidR="00C74206" w:rsidRDefault="00C74206" w:rsidP="00C74206">
            <w:r>
              <w:rPr>
                <w:rFonts w:ascii="Calibri" w:eastAsia="宋体" w:hAnsi="Calibri"/>
                <w:sz w:val="19"/>
              </w:rPr>
              <w:t>觉醒</w:t>
            </w:r>
          </w:p>
        </w:tc>
        <w:tc>
          <w:tcPr>
            <w:tcW w:w="4535" w:type="dxa"/>
          </w:tcPr>
          <w:p w14:paraId="4C6A2F59" w14:textId="77777777" w:rsidR="00C74206" w:rsidRDefault="00C74206" w:rsidP="00C74206">
            <w:r>
              <w:rPr>
                <w:rFonts w:ascii="Calibri" w:eastAsia="宋体" w:hAnsi="Calibri"/>
                <w:sz w:val="19"/>
              </w:rPr>
              <w:t>ADVANCE → ADVANCE+ → TOP → TOP+ → LEGENDARY</w:t>
            </w:r>
            <w:r>
              <w:rPr>
                <w:rFonts w:ascii="Calibri" w:eastAsia="宋体" w:hAnsi="Calibri"/>
                <w:sz w:val="19"/>
              </w:rPr>
              <w:t>；提升基础数值并解锁</w:t>
            </w:r>
            <w:r>
              <w:rPr>
                <w:rFonts w:ascii="Calibri" w:eastAsia="宋体" w:hAnsi="Calibri"/>
                <w:sz w:val="19"/>
              </w:rPr>
              <w:t>/</w:t>
            </w:r>
            <w:r>
              <w:rPr>
                <w:rFonts w:ascii="Calibri" w:eastAsia="宋体" w:hAnsi="Calibri"/>
                <w:sz w:val="19"/>
              </w:rPr>
              <w:t>强化被动技能；需消耗覚醒魂和属性碎片</w:t>
            </w:r>
          </w:p>
        </w:tc>
        <w:tc>
          <w:tcPr>
            <w:tcW w:w="2280" w:type="dxa"/>
          </w:tcPr>
          <w:p w14:paraId="20A750E3" w14:textId="77777777" w:rsidR="00C74206" w:rsidRDefault="00C74206" w:rsidP="00C74206">
            <w:r>
              <w:rPr>
                <w:rFonts w:ascii="Calibri" w:eastAsia="宋体" w:hAnsi="Calibri"/>
                <w:sz w:val="19"/>
              </w:rPr>
              <w:t>超越</w:t>
            </w:r>
            <w:r>
              <w:rPr>
                <w:rFonts w:ascii="Calibri" w:eastAsia="宋体" w:hAnsi="Calibri"/>
                <w:sz w:val="19"/>
              </w:rPr>
              <w:t xml:space="preserve"> / Ascension</w:t>
            </w:r>
          </w:p>
        </w:tc>
      </w:tr>
      <w:tr w:rsidR="00C74206" w14:paraId="347373A0" w14:textId="77777777" w:rsidTr="00C74206">
        <w:tc>
          <w:tcPr>
            <w:tcW w:w="2551" w:type="dxa"/>
          </w:tcPr>
          <w:p w14:paraId="43E9786A" w14:textId="77777777" w:rsidR="00C74206" w:rsidRDefault="00C74206" w:rsidP="00C74206">
            <w:pPr>
              <w:rPr>
                <w:lang w:eastAsia="ja-JP"/>
              </w:rPr>
            </w:pPr>
            <w:r w:rsidRPr="00BF09BF">
              <w:rPr>
                <w:rFonts w:asciiTheme="majorEastAsia" w:eastAsiaTheme="majorEastAsia" w:hAnsiTheme="majorEastAsia"/>
                <w:sz w:val="19"/>
                <w:lang w:eastAsia="ja-JP"/>
              </w:rPr>
              <w:t>覚醒魂（かくせいたましい）</w:t>
            </w:r>
          </w:p>
        </w:tc>
        <w:tc>
          <w:tcPr>
            <w:tcW w:w="2280" w:type="dxa"/>
          </w:tcPr>
          <w:p w14:paraId="6EBD4090" w14:textId="77777777" w:rsidR="00C74206" w:rsidRDefault="00C74206" w:rsidP="00C74206">
            <w:proofErr w:type="spellStart"/>
            <w:r>
              <w:rPr>
                <w:rFonts w:ascii="Calibri" w:eastAsia="宋体" w:hAnsi="Calibri"/>
                <w:sz w:val="19"/>
              </w:rPr>
              <w:t>觉醒魂</w:t>
            </w:r>
            <w:proofErr w:type="spellEnd"/>
          </w:p>
        </w:tc>
        <w:tc>
          <w:tcPr>
            <w:tcW w:w="4535" w:type="dxa"/>
          </w:tcPr>
          <w:p w14:paraId="6D62CE25" w14:textId="77777777" w:rsidR="00C74206" w:rsidRDefault="00C74206" w:rsidP="00C74206">
            <w:pPr>
              <w:rPr>
                <w:lang w:eastAsia="ja-JP"/>
              </w:rPr>
            </w:pPr>
            <w:r>
              <w:rPr>
                <w:rFonts w:ascii="Calibri" w:eastAsia="宋体" w:hAnsi="Calibri"/>
                <w:sz w:val="19"/>
                <w:lang w:eastAsia="ja-JP"/>
              </w:rPr>
              <w:t>觉醒材料；来源：抽卡重复角色、活动商店、人脈ボード</w:t>
            </w:r>
          </w:p>
        </w:tc>
        <w:tc>
          <w:tcPr>
            <w:tcW w:w="2280" w:type="dxa"/>
          </w:tcPr>
          <w:p w14:paraId="028B48C6" w14:textId="77777777" w:rsidR="00C74206" w:rsidRDefault="00C74206" w:rsidP="00C74206">
            <w:proofErr w:type="spellStart"/>
            <w:r>
              <w:rPr>
                <w:rFonts w:ascii="Calibri" w:eastAsia="宋体" w:hAnsi="Calibri"/>
                <w:sz w:val="19"/>
              </w:rPr>
              <w:t>英雄碎片</w:t>
            </w:r>
            <w:proofErr w:type="spellEnd"/>
            <w:r>
              <w:rPr>
                <w:rFonts w:ascii="Calibri" w:eastAsia="宋体" w:hAnsi="Calibri"/>
                <w:sz w:val="19"/>
              </w:rPr>
              <w:t xml:space="preserve"> / </w:t>
            </w:r>
            <w:proofErr w:type="spellStart"/>
            <w:r>
              <w:rPr>
                <w:rFonts w:ascii="Calibri" w:eastAsia="宋体" w:hAnsi="Calibri"/>
                <w:sz w:val="19"/>
              </w:rPr>
              <w:t>Soulstone</w:t>
            </w:r>
            <w:proofErr w:type="spellEnd"/>
          </w:p>
        </w:tc>
      </w:tr>
      <w:tr w:rsidR="00C74206" w14:paraId="7F7FDF3B" w14:textId="77777777" w:rsidTr="00C74206">
        <w:tc>
          <w:tcPr>
            <w:tcW w:w="2551" w:type="dxa"/>
          </w:tcPr>
          <w:p w14:paraId="4C279499" w14:textId="77777777" w:rsidR="00C74206" w:rsidRDefault="00C74206" w:rsidP="00C74206">
            <w:r w:rsidRPr="00BF09BF">
              <w:rPr>
                <w:rFonts w:asciiTheme="majorEastAsia" w:eastAsiaTheme="majorEastAsia" w:hAnsiTheme="majorEastAsia"/>
                <w:sz w:val="19"/>
                <w:lang w:eastAsia="ja-JP"/>
              </w:rPr>
              <w:t>人脈ボード</w:t>
            </w:r>
          </w:p>
        </w:tc>
        <w:tc>
          <w:tcPr>
            <w:tcW w:w="2280" w:type="dxa"/>
          </w:tcPr>
          <w:p w14:paraId="257C8966" w14:textId="77777777" w:rsidR="00C74206" w:rsidRDefault="00C74206" w:rsidP="00C74206">
            <w:r>
              <w:rPr>
                <w:rFonts w:ascii="Calibri" w:eastAsia="宋体" w:hAnsi="Calibri"/>
                <w:sz w:val="19"/>
              </w:rPr>
              <w:t>人脉版</w:t>
            </w:r>
          </w:p>
        </w:tc>
        <w:tc>
          <w:tcPr>
            <w:tcW w:w="4535" w:type="dxa"/>
          </w:tcPr>
          <w:p w14:paraId="35AFE366" w14:textId="77777777" w:rsidR="00C74206" w:rsidRDefault="00C74206" w:rsidP="00C74206">
            <w:pPr>
              <w:rPr>
                <w:lang w:eastAsia="zh-CN"/>
              </w:rPr>
            </w:pPr>
            <w:r>
              <w:rPr>
                <w:rFonts w:ascii="Calibri" w:eastAsia="宋体" w:hAnsi="Calibri"/>
                <w:sz w:val="19"/>
                <w:lang w:eastAsia="zh-CN"/>
              </w:rPr>
              <w:t>网格式进度解锁系统，完成后可获得角色、道具；由对战与信頼</w:t>
            </w:r>
            <w:proofErr w:type="gramStart"/>
            <w:r>
              <w:rPr>
                <w:rFonts w:ascii="Calibri" w:eastAsia="宋体" w:hAnsi="Calibri"/>
                <w:sz w:val="19"/>
                <w:lang w:eastAsia="zh-CN"/>
              </w:rPr>
              <w:t>度系统</w:t>
            </w:r>
            <w:proofErr w:type="gramEnd"/>
            <w:r>
              <w:rPr>
                <w:rFonts w:ascii="Calibri" w:eastAsia="宋体" w:hAnsi="Calibri"/>
                <w:sz w:val="19"/>
                <w:lang w:eastAsia="zh-CN"/>
              </w:rPr>
              <w:t>推进</w:t>
            </w:r>
          </w:p>
        </w:tc>
        <w:tc>
          <w:tcPr>
            <w:tcW w:w="2280" w:type="dxa"/>
          </w:tcPr>
          <w:p w14:paraId="37B395A0" w14:textId="77777777" w:rsidR="00C74206" w:rsidRDefault="00C74206" w:rsidP="00C74206">
            <w:proofErr w:type="spellStart"/>
            <w:r>
              <w:rPr>
                <w:rFonts w:ascii="Calibri" w:eastAsia="宋体" w:hAnsi="Calibri"/>
                <w:sz w:val="19"/>
              </w:rPr>
              <w:t>英雄感情板</w:t>
            </w:r>
            <w:proofErr w:type="spellEnd"/>
            <w:r>
              <w:rPr>
                <w:rFonts w:ascii="Calibri" w:eastAsia="宋体" w:hAnsi="Calibri"/>
                <w:sz w:val="19"/>
              </w:rPr>
              <w:t xml:space="preserve"> / Bond Board</w:t>
            </w:r>
          </w:p>
        </w:tc>
      </w:tr>
      <w:tr w:rsidR="00C74206" w14:paraId="11C156CF" w14:textId="77777777" w:rsidTr="00C74206">
        <w:tc>
          <w:tcPr>
            <w:tcW w:w="2551" w:type="dxa"/>
          </w:tcPr>
          <w:p w14:paraId="67A3DEE8" w14:textId="77777777" w:rsidR="00C74206" w:rsidRDefault="00C74206" w:rsidP="00C74206">
            <w:pPr>
              <w:rPr>
                <w:lang w:eastAsia="ja-JP"/>
              </w:rPr>
            </w:pPr>
            <w:r w:rsidRPr="00BF09BF">
              <w:rPr>
                <w:rFonts w:asciiTheme="majorEastAsia" w:eastAsiaTheme="majorEastAsia" w:hAnsiTheme="majorEastAsia"/>
                <w:sz w:val="19"/>
                <w:lang w:eastAsia="ja-JP"/>
              </w:rPr>
              <w:t>信頼度（しんらいど）</w:t>
            </w:r>
          </w:p>
        </w:tc>
        <w:tc>
          <w:tcPr>
            <w:tcW w:w="2280" w:type="dxa"/>
          </w:tcPr>
          <w:p w14:paraId="14AB4985" w14:textId="77777777" w:rsidR="00C74206" w:rsidRDefault="00C74206" w:rsidP="00C74206">
            <w:proofErr w:type="spellStart"/>
            <w:r>
              <w:rPr>
                <w:rFonts w:ascii="Calibri" w:eastAsia="宋体" w:hAnsi="Calibri"/>
                <w:sz w:val="19"/>
              </w:rPr>
              <w:t>信任度</w:t>
            </w:r>
            <w:proofErr w:type="spellEnd"/>
          </w:p>
        </w:tc>
        <w:tc>
          <w:tcPr>
            <w:tcW w:w="4535" w:type="dxa"/>
          </w:tcPr>
          <w:p w14:paraId="0A3021A0" w14:textId="77777777" w:rsidR="00C74206" w:rsidRDefault="00C74206" w:rsidP="00C74206">
            <w:pPr>
              <w:rPr>
                <w:lang w:eastAsia="ja-JP"/>
              </w:rPr>
            </w:pPr>
            <w:r>
              <w:rPr>
                <w:rFonts w:ascii="Calibri" w:eastAsia="宋体" w:hAnsi="Calibri"/>
                <w:sz w:val="19"/>
                <w:lang w:eastAsia="ja-JP"/>
              </w:rPr>
              <w:t>出阵后自动积累；达里程碑奖励ダイヤボール（高级货币）；解锁人脈ボード节点</w:t>
            </w:r>
          </w:p>
        </w:tc>
        <w:tc>
          <w:tcPr>
            <w:tcW w:w="2280" w:type="dxa"/>
          </w:tcPr>
          <w:p w14:paraId="7386B457" w14:textId="77777777" w:rsidR="00C74206" w:rsidRDefault="00C74206" w:rsidP="00C74206">
            <w:proofErr w:type="spellStart"/>
            <w:r>
              <w:rPr>
                <w:rFonts w:ascii="Calibri" w:eastAsia="宋体" w:hAnsi="Calibri"/>
                <w:sz w:val="19"/>
              </w:rPr>
              <w:t>好感度</w:t>
            </w:r>
            <w:proofErr w:type="spellEnd"/>
            <w:r>
              <w:rPr>
                <w:rFonts w:ascii="Calibri" w:eastAsia="宋体" w:hAnsi="Calibri"/>
                <w:sz w:val="19"/>
              </w:rPr>
              <w:t xml:space="preserve"> / Friendship</w:t>
            </w:r>
          </w:p>
        </w:tc>
      </w:tr>
      <w:tr w:rsidR="00C74206" w14:paraId="3922655D" w14:textId="77777777" w:rsidTr="00C74206">
        <w:tc>
          <w:tcPr>
            <w:tcW w:w="2551" w:type="dxa"/>
          </w:tcPr>
          <w:p w14:paraId="412BF793" w14:textId="77777777" w:rsidR="00C74206" w:rsidRDefault="00C74206" w:rsidP="00C74206">
            <w:pPr>
              <w:rPr>
                <w:lang w:eastAsia="ja-JP"/>
              </w:rPr>
            </w:pPr>
            <w:r w:rsidRPr="00BF09BF">
              <w:rPr>
                <w:rFonts w:asciiTheme="majorEastAsia" w:eastAsiaTheme="majorEastAsia" w:hAnsiTheme="majorEastAsia"/>
                <w:sz w:val="19"/>
                <w:lang w:eastAsia="ja-JP"/>
              </w:rPr>
              <w:t>クロスシミュレーター</w:t>
            </w:r>
          </w:p>
        </w:tc>
        <w:tc>
          <w:tcPr>
            <w:tcW w:w="2280" w:type="dxa"/>
          </w:tcPr>
          <w:p w14:paraId="4EC59AF8" w14:textId="77777777" w:rsidR="00C74206" w:rsidRDefault="00C74206" w:rsidP="00C74206">
            <w:proofErr w:type="spellStart"/>
            <w:r>
              <w:rPr>
                <w:rFonts w:ascii="Calibri" w:eastAsia="宋体" w:hAnsi="Calibri"/>
                <w:sz w:val="19"/>
              </w:rPr>
              <w:t>体能训练器</w:t>
            </w:r>
            <w:proofErr w:type="spellEnd"/>
          </w:p>
        </w:tc>
        <w:tc>
          <w:tcPr>
            <w:tcW w:w="4535" w:type="dxa"/>
          </w:tcPr>
          <w:p w14:paraId="0DD6EA66" w14:textId="77777777" w:rsidR="00C74206" w:rsidRDefault="00C74206" w:rsidP="00C74206">
            <w:pPr>
              <w:rPr>
                <w:lang w:eastAsia="ja-JP"/>
              </w:rPr>
            </w:pPr>
            <w:r>
              <w:rPr>
                <w:rFonts w:ascii="Calibri" w:eastAsia="宋体" w:hAnsi="Calibri"/>
                <w:sz w:val="19"/>
                <w:lang w:eastAsia="ja-JP"/>
              </w:rPr>
              <w:t>挂机自动收益系统；支持ハイライトモード倍速；产出角色培育材料（サプリ）</w:t>
            </w:r>
          </w:p>
        </w:tc>
        <w:tc>
          <w:tcPr>
            <w:tcW w:w="2280" w:type="dxa"/>
          </w:tcPr>
          <w:p w14:paraId="08EAF76A" w14:textId="77777777" w:rsidR="00C74206" w:rsidRDefault="00C74206" w:rsidP="00C74206">
            <w:proofErr w:type="spellStart"/>
            <w:r>
              <w:rPr>
                <w:rFonts w:ascii="Calibri" w:eastAsia="宋体" w:hAnsi="Calibri"/>
                <w:sz w:val="19"/>
              </w:rPr>
              <w:t>AFK</w:t>
            </w:r>
            <w:r>
              <w:rPr>
                <w:rFonts w:ascii="Calibri" w:eastAsia="宋体" w:hAnsi="Calibri"/>
                <w:sz w:val="19"/>
              </w:rPr>
              <w:t>报酬</w:t>
            </w:r>
            <w:proofErr w:type="spellEnd"/>
            <w:r>
              <w:rPr>
                <w:rFonts w:ascii="Calibri" w:eastAsia="宋体" w:hAnsi="Calibri"/>
                <w:sz w:val="19"/>
              </w:rPr>
              <w:t xml:space="preserve"> / Idle Chest</w:t>
            </w:r>
          </w:p>
        </w:tc>
      </w:tr>
      <w:tr w:rsidR="00C74206" w14:paraId="57CF7EBE" w14:textId="77777777" w:rsidTr="00C74206">
        <w:tc>
          <w:tcPr>
            <w:tcW w:w="2551" w:type="dxa"/>
          </w:tcPr>
          <w:p w14:paraId="7797820A" w14:textId="77777777" w:rsidR="00C74206" w:rsidRDefault="00C74206" w:rsidP="00C74206">
            <w:r w:rsidRPr="00BF09BF">
              <w:rPr>
                <w:rFonts w:asciiTheme="majorEastAsia" w:eastAsiaTheme="majorEastAsia" w:hAnsiTheme="majorEastAsia"/>
                <w:sz w:val="19"/>
                <w:lang w:eastAsia="ja-JP"/>
              </w:rPr>
              <w:t>サプリ</w:t>
            </w:r>
          </w:p>
        </w:tc>
        <w:tc>
          <w:tcPr>
            <w:tcW w:w="2280" w:type="dxa"/>
          </w:tcPr>
          <w:p w14:paraId="0A64B0FF" w14:textId="77777777" w:rsidR="00C74206" w:rsidRDefault="00C74206" w:rsidP="00C74206">
            <w:r>
              <w:rPr>
                <w:rFonts w:ascii="Calibri" w:eastAsia="宋体" w:hAnsi="Calibri"/>
                <w:sz w:val="19"/>
              </w:rPr>
              <w:t>补给品</w:t>
            </w:r>
          </w:p>
        </w:tc>
        <w:tc>
          <w:tcPr>
            <w:tcW w:w="4535" w:type="dxa"/>
          </w:tcPr>
          <w:p w14:paraId="53E6E7C0" w14:textId="77777777" w:rsidR="00C74206" w:rsidRDefault="00C74206" w:rsidP="00C74206">
            <w:pPr>
              <w:rPr>
                <w:lang w:eastAsia="ja-JP"/>
              </w:rPr>
            </w:pPr>
            <w:r>
              <w:rPr>
                <w:rFonts w:ascii="Calibri" w:eastAsia="宋体" w:hAnsi="Calibri"/>
                <w:sz w:val="19"/>
                <w:lang w:eastAsia="ja-JP"/>
              </w:rPr>
              <w:t>达到关键等级（每</w:t>
            </w:r>
            <w:r>
              <w:rPr>
                <w:rFonts w:ascii="Calibri" w:eastAsia="宋体" w:hAnsi="Calibri"/>
                <w:sz w:val="19"/>
                <w:lang w:eastAsia="ja-JP"/>
              </w:rPr>
              <w:t>10</w:t>
            </w:r>
            <w:r>
              <w:rPr>
                <w:rFonts w:ascii="Calibri" w:eastAsia="宋体" w:hAnsi="Calibri"/>
                <w:sz w:val="19"/>
                <w:lang w:eastAsia="ja-JP"/>
              </w:rPr>
              <w:t>级）时消耗的特殊材料，解锁被动技能成长；仅来自クロスシミュレーター</w:t>
            </w:r>
          </w:p>
        </w:tc>
        <w:tc>
          <w:tcPr>
            <w:tcW w:w="2280" w:type="dxa"/>
          </w:tcPr>
          <w:p w14:paraId="5C5584AB" w14:textId="77777777" w:rsidR="00C74206" w:rsidRDefault="00C74206" w:rsidP="00C74206">
            <w:proofErr w:type="spellStart"/>
            <w:r>
              <w:rPr>
                <w:rFonts w:ascii="Calibri" w:eastAsia="宋体" w:hAnsi="Calibri"/>
                <w:sz w:val="19"/>
              </w:rPr>
              <w:t>进阶石材</w:t>
            </w:r>
            <w:proofErr w:type="spellEnd"/>
          </w:p>
        </w:tc>
      </w:tr>
      <w:tr w:rsidR="00C74206" w14:paraId="09D3F4CB" w14:textId="77777777" w:rsidTr="00C74206">
        <w:tc>
          <w:tcPr>
            <w:tcW w:w="2551" w:type="dxa"/>
          </w:tcPr>
          <w:p w14:paraId="4E3E2B12" w14:textId="77777777" w:rsidR="00C74206" w:rsidRPr="00BF09BF" w:rsidRDefault="00C74206" w:rsidP="00C74206">
            <w:pPr>
              <w:rPr>
                <w:rFonts w:asciiTheme="majorEastAsia" w:eastAsiaTheme="majorEastAsia" w:hAnsiTheme="majorEastAsia"/>
                <w:sz w:val="19"/>
                <w:lang w:eastAsia="ja-JP"/>
              </w:rPr>
            </w:pPr>
            <w:r w:rsidRPr="00BF09BF">
              <w:rPr>
                <w:rFonts w:asciiTheme="majorEastAsia" w:eastAsiaTheme="majorEastAsia" w:hAnsiTheme="majorEastAsia"/>
                <w:sz w:val="19"/>
                <w:lang w:eastAsia="ja-JP"/>
              </w:rPr>
              <w:t>秘伝書（ひでんしょ）</w:t>
            </w:r>
          </w:p>
        </w:tc>
        <w:tc>
          <w:tcPr>
            <w:tcW w:w="2280" w:type="dxa"/>
          </w:tcPr>
          <w:p w14:paraId="42072888" w14:textId="77777777" w:rsidR="00C74206" w:rsidRDefault="00C74206" w:rsidP="00C74206">
            <w:proofErr w:type="spellStart"/>
            <w:r>
              <w:rPr>
                <w:rFonts w:ascii="Calibri" w:eastAsia="宋体" w:hAnsi="Calibri"/>
                <w:sz w:val="19"/>
              </w:rPr>
              <w:t>秘传书</w:t>
            </w:r>
            <w:proofErr w:type="spellEnd"/>
          </w:p>
        </w:tc>
        <w:tc>
          <w:tcPr>
            <w:tcW w:w="4535" w:type="dxa"/>
          </w:tcPr>
          <w:p w14:paraId="27AABED4" w14:textId="77777777" w:rsidR="00C74206" w:rsidRDefault="00C74206" w:rsidP="00C74206">
            <w:pPr>
              <w:rPr>
                <w:lang w:eastAsia="ja-JP"/>
              </w:rPr>
            </w:pPr>
            <w:r>
              <w:rPr>
                <w:rFonts w:ascii="Calibri" w:eastAsia="宋体" w:hAnsi="Calibri"/>
                <w:sz w:val="19"/>
                <w:lang w:eastAsia="ja-JP"/>
              </w:rPr>
              <w:t>将技能</w:t>
            </w:r>
            <w:r>
              <w:rPr>
                <w:rFonts w:ascii="Calibri" w:eastAsia="宋体" w:hAnsi="Calibri"/>
                <w:sz w:val="19"/>
                <w:lang w:eastAsia="ja-JP"/>
              </w:rPr>
              <w:t>"</w:t>
            </w:r>
            <w:r>
              <w:rPr>
                <w:rFonts w:ascii="Calibri" w:eastAsia="宋体" w:hAnsi="Calibri"/>
                <w:sz w:val="19"/>
                <w:lang w:eastAsia="ja-JP"/>
              </w:rPr>
              <w:t>教给</w:t>
            </w:r>
            <w:r>
              <w:rPr>
                <w:rFonts w:ascii="Calibri" w:eastAsia="宋体" w:hAnsi="Calibri"/>
                <w:sz w:val="19"/>
                <w:lang w:eastAsia="ja-JP"/>
              </w:rPr>
              <w:t>"</w:t>
            </w:r>
            <w:r>
              <w:rPr>
                <w:rFonts w:ascii="Calibri" w:eastAsia="宋体" w:hAnsi="Calibri"/>
                <w:sz w:val="19"/>
                <w:lang w:eastAsia="ja-JP"/>
              </w:rPr>
              <w:t>不具备该技能的角色；リミテッドバトル等用于填补战术空缺</w:t>
            </w:r>
          </w:p>
        </w:tc>
        <w:tc>
          <w:tcPr>
            <w:tcW w:w="2280" w:type="dxa"/>
          </w:tcPr>
          <w:p w14:paraId="5C678130" w14:textId="77777777" w:rsidR="00C74206" w:rsidRDefault="00C74206" w:rsidP="00C74206">
            <w:proofErr w:type="spellStart"/>
            <w:r>
              <w:rPr>
                <w:rFonts w:ascii="Calibri" w:eastAsia="宋体" w:hAnsi="Calibri"/>
                <w:sz w:val="19"/>
              </w:rPr>
              <w:t>技能书</w:t>
            </w:r>
            <w:proofErr w:type="spellEnd"/>
            <w:r>
              <w:rPr>
                <w:rFonts w:ascii="Calibri" w:eastAsia="宋体" w:hAnsi="Calibri"/>
                <w:sz w:val="19"/>
              </w:rPr>
              <w:t xml:space="preserve"> / Skill Tome</w:t>
            </w:r>
          </w:p>
        </w:tc>
      </w:tr>
      <w:tr w:rsidR="00C74206" w14:paraId="3715C81D" w14:textId="77777777" w:rsidTr="00C74206">
        <w:tc>
          <w:tcPr>
            <w:tcW w:w="2551" w:type="dxa"/>
          </w:tcPr>
          <w:p w14:paraId="2362C7DF" w14:textId="77777777" w:rsidR="00C74206" w:rsidRDefault="00C74206" w:rsidP="00C74206">
            <w:r w:rsidRPr="00BF09BF">
              <w:rPr>
                <w:rFonts w:asciiTheme="majorEastAsia" w:eastAsiaTheme="majorEastAsia" w:hAnsiTheme="majorEastAsia"/>
                <w:sz w:val="19"/>
                <w:lang w:eastAsia="ja-JP"/>
              </w:rPr>
              <w:t>ダイヤボール</w:t>
            </w:r>
          </w:p>
        </w:tc>
        <w:tc>
          <w:tcPr>
            <w:tcW w:w="2280" w:type="dxa"/>
          </w:tcPr>
          <w:p w14:paraId="1F9A6B5D" w14:textId="77777777" w:rsidR="00C74206" w:rsidRDefault="00C74206" w:rsidP="00C74206">
            <w:r>
              <w:rPr>
                <w:rFonts w:ascii="Calibri" w:eastAsia="宋体" w:hAnsi="Calibri"/>
                <w:sz w:val="19"/>
              </w:rPr>
              <w:t>钻石球</w:t>
            </w:r>
          </w:p>
        </w:tc>
        <w:tc>
          <w:tcPr>
            <w:tcW w:w="4535" w:type="dxa"/>
          </w:tcPr>
          <w:p w14:paraId="02158EDA" w14:textId="77777777" w:rsidR="00C74206" w:rsidRDefault="00C74206" w:rsidP="00C74206">
            <w:pPr>
              <w:rPr>
                <w:lang w:eastAsia="zh-CN"/>
              </w:rPr>
            </w:pPr>
            <w:r>
              <w:rPr>
                <w:rFonts w:ascii="Calibri" w:eastAsia="宋体" w:hAnsi="Calibri"/>
                <w:sz w:val="19"/>
                <w:lang w:eastAsia="zh-CN"/>
              </w:rPr>
              <w:t>高级</w:t>
            </w:r>
            <w:proofErr w:type="gramStart"/>
            <w:r>
              <w:rPr>
                <w:rFonts w:ascii="Calibri" w:eastAsia="宋体" w:hAnsi="Calibri"/>
                <w:sz w:val="19"/>
                <w:lang w:eastAsia="zh-CN"/>
              </w:rPr>
              <w:t>抽卡货币</w:t>
            </w:r>
            <w:proofErr w:type="gramEnd"/>
            <w:r>
              <w:rPr>
                <w:rFonts w:ascii="Calibri" w:eastAsia="宋体" w:hAnsi="Calibri"/>
                <w:sz w:val="19"/>
                <w:lang w:eastAsia="zh-CN"/>
              </w:rPr>
              <w:t>；由信頼度奖励、任务、活动获取</w:t>
            </w:r>
          </w:p>
        </w:tc>
        <w:tc>
          <w:tcPr>
            <w:tcW w:w="2280" w:type="dxa"/>
          </w:tcPr>
          <w:p w14:paraId="1016004A" w14:textId="77777777" w:rsidR="00C74206" w:rsidRDefault="00C74206" w:rsidP="00C74206">
            <w:proofErr w:type="spellStart"/>
            <w:r>
              <w:rPr>
                <w:rFonts w:ascii="Calibri" w:eastAsia="宋体" w:hAnsi="Calibri"/>
                <w:sz w:val="19"/>
              </w:rPr>
              <w:t>钻石</w:t>
            </w:r>
            <w:proofErr w:type="spellEnd"/>
            <w:r>
              <w:rPr>
                <w:rFonts w:ascii="Calibri" w:eastAsia="宋体" w:hAnsi="Calibri"/>
                <w:sz w:val="19"/>
              </w:rPr>
              <w:t xml:space="preserve"> / Diamond</w:t>
            </w:r>
          </w:p>
        </w:tc>
      </w:tr>
      <w:tr w:rsidR="00C74206" w14:paraId="3A924B44" w14:textId="77777777" w:rsidTr="00C74206">
        <w:tc>
          <w:tcPr>
            <w:tcW w:w="2551" w:type="dxa"/>
          </w:tcPr>
          <w:p w14:paraId="59AAD7FA" w14:textId="77777777" w:rsidR="00C74206" w:rsidRPr="00BF09BF" w:rsidRDefault="00C74206" w:rsidP="00C74206">
            <w:pPr>
              <w:rPr>
                <w:rFonts w:asciiTheme="majorEastAsia" w:eastAsiaTheme="majorEastAsia" w:hAnsiTheme="majorEastAsia"/>
                <w:sz w:val="19"/>
                <w:lang w:eastAsia="ja-JP"/>
              </w:rPr>
            </w:pPr>
            <w:r w:rsidRPr="00BF09BF">
              <w:rPr>
                <w:rFonts w:asciiTheme="majorEastAsia" w:eastAsiaTheme="majorEastAsia" w:hAnsiTheme="majorEastAsia"/>
                <w:sz w:val="19"/>
                <w:lang w:eastAsia="ja-JP"/>
              </w:rPr>
              <w:t>熱血ポイント</w:t>
            </w:r>
          </w:p>
        </w:tc>
        <w:tc>
          <w:tcPr>
            <w:tcW w:w="2280" w:type="dxa"/>
          </w:tcPr>
          <w:p w14:paraId="0A2C6AB0" w14:textId="77777777" w:rsidR="00C74206" w:rsidRDefault="00C74206" w:rsidP="00C74206">
            <w:r>
              <w:rPr>
                <w:rFonts w:ascii="Calibri" w:eastAsia="宋体" w:hAnsi="Calibri"/>
                <w:sz w:val="19"/>
              </w:rPr>
              <w:t>热血值</w:t>
            </w:r>
          </w:p>
        </w:tc>
        <w:tc>
          <w:tcPr>
            <w:tcW w:w="4535" w:type="dxa"/>
          </w:tcPr>
          <w:p w14:paraId="6505A5BF" w14:textId="77777777" w:rsidR="00C74206" w:rsidRDefault="00C74206" w:rsidP="00C74206">
            <w:pPr>
              <w:rPr>
                <w:lang w:eastAsia="zh-CN"/>
              </w:rPr>
            </w:pPr>
            <w:r>
              <w:rPr>
                <w:rFonts w:ascii="Calibri" w:eastAsia="宋体" w:hAnsi="Calibri"/>
                <w:sz w:val="19"/>
                <w:lang w:eastAsia="zh-CN"/>
              </w:rPr>
              <w:t>PvP</w:t>
            </w:r>
            <w:r>
              <w:rPr>
                <w:rFonts w:ascii="Calibri" w:eastAsia="宋体" w:hAnsi="Calibri"/>
                <w:sz w:val="19"/>
                <w:lang w:eastAsia="zh-CN"/>
              </w:rPr>
              <w:t>（対</w:t>
            </w:r>
            <w:proofErr w:type="gramStart"/>
            <w:r>
              <w:rPr>
                <w:rFonts w:ascii="Calibri" w:eastAsia="宋体" w:hAnsi="Calibri"/>
                <w:sz w:val="19"/>
                <w:lang w:eastAsia="zh-CN"/>
              </w:rPr>
              <w:t>戦</w:t>
            </w:r>
            <w:proofErr w:type="gramEnd"/>
            <w:r>
              <w:rPr>
                <w:rFonts w:ascii="Calibri" w:eastAsia="宋体" w:hAnsi="Calibri"/>
                <w:sz w:val="19"/>
                <w:lang w:eastAsia="zh-CN"/>
              </w:rPr>
              <w:t>）奖励货币，随段位提升获取量增加</w:t>
            </w:r>
          </w:p>
        </w:tc>
        <w:tc>
          <w:tcPr>
            <w:tcW w:w="2280" w:type="dxa"/>
          </w:tcPr>
          <w:p w14:paraId="24B478FD" w14:textId="77777777" w:rsidR="00C74206" w:rsidRDefault="00C74206" w:rsidP="00C74206">
            <w:proofErr w:type="spellStart"/>
            <w:r>
              <w:rPr>
                <w:rFonts w:ascii="Calibri" w:eastAsia="宋体" w:hAnsi="Calibri"/>
                <w:sz w:val="19"/>
              </w:rPr>
              <w:t>竞技币</w:t>
            </w:r>
            <w:proofErr w:type="spellEnd"/>
            <w:r>
              <w:rPr>
                <w:rFonts w:ascii="Calibri" w:eastAsia="宋体" w:hAnsi="Calibri"/>
                <w:sz w:val="19"/>
              </w:rPr>
              <w:t xml:space="preserve"> / Arena Coin</w:t>
            </w:r>
          </w:p>
        </w:tc>
      </w:tr>
      <w:tr w:rsidR="00C74206" w14:paraId="76DA6656" w14:textId="77777777" w:rsidTr="00C74206">
        <w:tc>
          <w:tcPr>
            <w:tcW w:w="2551" w:type="dxa"/>
          </w:tcPr>
          <w:p w14:paraId="195E42E0" w14:textId="77777777" w:rsidR="00C74206" w:rsidRDefault="00C74206" w:rsidP="00C74206">
            <w:r w:rsidRPr="00BF09BF">
              <w:rPr>
                <w:rFonts w:asciiTheme="majorEastAsia" w:eastAsiaTheme="majorEastAsia" w:hAnsiTheme="majorEastAsia"/>
                <w:sz w:val="19"/>
                <w:lang w:eastAsia="ja-JP"/>
              </w:rPr>
              <w:t>コアメンバー</w:t>
            </w:r>
          </w:p>
        </w:tc>
        <w:tc>
          <w:tcPr>
            <w:tcW w:w="2280" w:type="dxa"/>
          </w:tcPr>
          <w:p w14:paraId="503856AD" w14:textId="77777777" w:rsidR="00C74206" w:rsidRDefault="00C74206" w:rsidP="00C74206">
            <w:r>
              <w:rPr>
                <w:rFonts w:ascii="Calibri" w:eastAsia="宋体" w:hAnsi="Calibri"/>
                <w:sz w:val="19"/>
              </w:rPr>
              <w:t>核心成员</w:t>
            </w:r>
          </w:p>
        </w:tc>
        <w:tc>
          <w:tcPr>
            <w:tcW w:w="4535" w:type="dxa"/>
          </w:tcPr>
          <w:p w14:paraId="1C6219BE" w14:textId="77777777" w:rsidR="00C74206" w:rsidRDefault="00C74206" w:rsidP="00C74206">
            <w:pPr>
              <w:rPr>
                <w:lang w:eastAsia="zh-CN"/>
              </w:rPr>
            </w:pPr>
            <w:r>
              <w:rPr>
                <w:rFonts w:ascii="Calibri" w:eastAsia="宋体" w:hAnsi="Calibri"/>
                <w:sz w:val="19"/>
                <w:lang w:eastAsia="zh-CN"/>
              </w:rPr>
              <w:t>队伍中</w:t>
            </w:r>
            <w:r>
              <w:rPr>
                <w:rFonts w:ascii="Calibri" w:eastAsia="宋体" w:hAnsi="Calibri"/>
                <w:sz w:val="19"/>
                <w:lang w:eastAsia="zh-CN"/>
              </w:rPr>
              <w:t>5</w:t>
            </w:r>
            <w:r>
              <w:rPr>
                <w:rFonts w:ascii="Calibri" w:eastAsia="宋体" w:hAnsi="Calibri"/>
                <w:sz w:val="19"/>
                <w:lang w:eastAsia="zh-CN"/>
              </w:rPr>
              <w:t>名主要角色，等级最低者决定全队上限；强制均衡培养设计</w:t>
            </w:r>
          </w:p>
        </w:tc>
        <w:tc>
          <w:tcPr>
            <w:tcW w:w="2280" w:type="dxa"/>
          </w:tcPr>
          <w:p w14:paraId="7A826144" w14:textId="77777777" w:rsidR="00C74206" w:rsidRDefault="00C74206" w:rsidP="00C74206">
            <w:proofErr w:type="spellStart"/>
            <w:r>
              <w:rPr>
                <w:rFonts w:ascii="Calibri" w:eastAsia="宋体" w:hAnsi="Calibri"/>
                <w:sz w:val="19"/>
              </w:rPr>
              <w:t>共鸣等级限制</w:t>
            </w:r>
            <w:proofErr w:type="spellEnd"/>
          </w:p>
        </w:tc>
      </w:tr>
      <w:tr w:rsidR="00C74206" w14:paraId="6A356DEA" w14:textId="77777777" w:rsidTr="00C74206">
        <w:tc>
          <w:tcPr>
            <w:tcW w:w="2551" w:type="dxa"/>
          </w:tcPr>
          <w:p w14:paraId="3394DC2A" w14:textId="77777777" w:rsidR="00C74206" w:rsidRPr="00BF09BF" w:rsidRDefault="00C74206" w:rsidP="00C74206">
            <w:pPr>
              <w:rPr>
                <w:rFonts w:asciiTheme="majorEastAsia" w:eastAsiaTheme="majorEastAsia" w:hAnsiTheme="majorEastAsia"/>
                <w:sz w:val="19"/>
                <w:lang w:eastAsia="ja-JP"/>
              </w:rPr>
            </w:pPr>
            <w:r w:rsidRPr="00BF09BF">
              <w:rPr>
                <w:rFonts w:asciiTheme="majorEastAsia" w:eastAsiaTheme="majorEastAsia" w:hAnsiTheme="majorEastAsia"/>
                <w:sz w:val="19"/>
                <w:lang w:eastAsia="ja-JP"/>
              </w:rPr>
              <w:t>シュートチェイン</w:t>
            </w:r>
          </w:p>
        </w:tc>
        <w:tc>
          <w:tcPr>
            <w:tcW w:w="2280" w:type="dxa"/>
          </w:tcPr>
          <w:p w14:paraId="70CF18E3" w14:textId="77777777" w:rsidR="00C74206" w:rsidRDefault="00C74206" w:rsidP="00C74206">
            <w:r>
              <w:rPr>
                <w:rFonts w:ascii="Calibri" w:eastAsia="宋体" w:hAnsi="Calibri"/>
                <w:sz w:val="19"/>
              </w:rPr>
              <w:t>连射</w:t>
            </w:r>
          </w:p>
        </w:tc>
        <w:tc>
          <w:tcPr>
            <w:tcW w:w="4535" w:type="dxa"/>
          </w:tcPr>
          <w:p w14:paraId="53FAB04E" w14:textId="77777777" w:rsidR="00C74206" w:rsidRDefault="00C74206" w:rsidP="00C74206">
            <w:pPr>
              <w:rPr>
                <w:lang w:eastAsia="zh-CN"/>
              </w:rPr>
            </w:pPr>
            <w:r>
              <w:rPr>
                <w:rFonts w:ascii="Calibri" w:eastAsia="宋体" w:hAnsi="Calibri"/>
                <w:sz w:val="19"/>
                <w:lang w:eastAsia="zh-CN"/>
              </w:rPr>
              <w:t>部分射门技能特性；允许多角色连续射门叠加；技能标注「可</w:t>
            </w:r>
            <w:r>
              <w:rPr>
                <w:rFonts w:ascii="Calibri" w:eastAsia="宋体" w:hAnsi="Calibri"/>
                <w:sz w:val="19"/>
                <w:lang w:eastAsia="zh-CN"/>
              </w:rPr>
              <w:t>/</w:t>
            </w:r>
            <w:r>
              <w:rPr>
                <w:rFonts w:ascii="Calibri" w:eastAsia="宋体" w:hAnsi="Calibri"/>
                <w:sz w:val="19"/>
                <w:lang w:eastAsia="zh-CN"/>
              </w:rPr>
              <w:t>不可」</w:t>
            </w:r>
          </w:p>
        </w:tc>
        <w:tc>
          <w:tcPr>
            <w:tcW w:w="2280" w:type="dxa"/>
          </w:tcPr>
          <w:p w14:paraId="534A7348" w14:textId="77777777" w:rsidR="00C74206" w:rsidRDefault="00C74206" w:rsidP="00C74206">
            <w:proofErr w:type="spellStart"/>
            <w:r>
              <w:rPr>
                <w:rFonts w:ascii="Calibri" w:eastAsia="宋体" w:hAnsi="Calibri"/>
                <w:sz w:val="19"/>
              </w:rPr>
              <w:t>连击</w:t>
            </w:r>
            <w:proofErr w:type="spellEnd"/>
            <w:r>
              <w:rPr>
                <w:rFonts w:ascii="Calibri" w:eastAsia="宋体" w:hAnsi="Calibri"/>
                <w:sz w:val="19"/>
              </w:rPr>
              <w:t xml:space="preserve"> / Chain</w:t>
            </w:r>
          </w:p>
        </w:tc>
      </w:tr>
      <w:tr w:rsidR="00C74206" w14:paraId="6B49786D" w14:textId="77777777" w:rsidTr="00C74206">
        <w:tc>
          <w:tcPr>
            <w:tcW w:w="2551" w:type="dxa"/>
          </w:tcPr>
          <w:p w14:paraId="1EC6A544" w14:textId="77777777" w:rsidR="00C74206" w:rsidRDefault="00C74206" w:rsidP="00C74206">
            <w:r w:rsidRPr="00BF09BF">
              <w:rPr>
                <w:rFonts w:asciiTheme="majorEastAsia" w:eastAsiaTheme="majorEastAsia" w:hAnsiTheme="majorEastAsia"/>
                <w:sz w:val="19"/>
                <w:lang w:eastAsia="ja-JP"/>
              </w:rPr>
              <w:t>対戦</w:t>
            </w:r>
          </w:p>
        </w:tc>
        <w:tc>
          <w:tcPr>
            <w:tcW w:w="2280" w:type="dxa"/>
          </w:tcPr>
          <w:p w14:paraId="45BEF3D3" w14:textId="77777777" w:rsidR="00C74206" w:rsidRDefault="00C74206" w:rsidP="00C74206">
            <w:r>
              <w:rPr>
                <w:rFonts w:ascii="Calibri" w:eastAsia="宋体" w:hAnsi="Calibri"/>
                <w:sz w:val="19"/>
              </w:rPr>
              <w:t>PvP</w:t>
            </w:r>
          </w:p>
        </w:tc>
        <w:tc>
          <w:tcPr>
            <w:tcW w:w="4535" w:type="dxa"/>
          </w:tcPr>
          <w:p w14:paraId="499CC27D" w14:textId="77777777" w:rsidR="00C74206" w:rsidRDefault="00C74206" w:rsidP="00C74206">
            <w:r>
              <w:rPr>
                <w:rFonts w:ascii="Calibri" w:eastAsia="宋体" w:hAnsi="Calibri"/>
                <w:sz w:val="19"/>
              </w:rPr>
              <w:t>排名赛制：</w:t>
            </w:r>
            <w:r>
              <w:rPr>
                <w:rFonts w:ascii="Calibri" w:eastAsia="宋体" w:hAnsi="Calibri"/>
                <w:sz w:val="19"/>
              </w:rPr>
              <w:t>NORMAL→GROWING→ADVANCED→TOP→LEGENDARY→HERO</w:t>
            </w:r>
            <w:r>
              <w:rPr>
                <w:rFonts w:ascii="Calibri" w:eastAsia="宋体" w:hAnsi="Calibri"/>
                <w:sz w:val="19"/>
              </w:rPr>
              <w:t>；每日免费</w:t>
            </w:r>
            <w:r>
              <w:rPr>
                <w:rFonts w:ascii="Calibri" w:eastAsia="宋体" w:hAnsi="Calibri"/>
                <w:sz w:val="19"/>
              </w:rPr>
              <w:t>5</w:t>
            </w:r>
            <w:r>
              <w:rPr>
                <w:rFonts w:ascii="Calibri" w:eastAsia="宋体" w:hAnsi="Calibri"/>
                <w:sz w:val="19"/>
              </w:rPr>
              <w:t>次；奖励按日</w:t>
            </w:r>
            <w:r>
              <w:rPr>
                <w:rFonts w:ascii="Calibri" w:eastAsia="宋体" w:hAnsi="Calibri"/>
                <w:sz w:val="19"/>
              </w:rPr>
              <w:t>/</w:t>
            </w:r>
            <w:r>
              <w:rPr>
                <w:rFonts w:ascii="Calibri" w:eastAsia="宋体" w:hAnsi="Calibri"/>
                <w:sz w:val="19"/>
              </w:rPr>
              <w:t>周</w:t>
            </w:r>
            <w:r>
              <w:rPr>
                <w:rFonts w:ascii="Calibri" w:eastAsia="宋体" w:hAnsi="Calibri"/>
                <w:sz w:val="19"/>
              </w:rPr>
              <w:t>/</w:t>
            </w:r>
            <w:r>
              <w:rPr>
                <w:rFonts w:ascii="Calibri" w:eastAsia="宋体" w:hAnsi="Calibri"/>
                <w:sz w:val="19"/>
              </w:rPr>
              <w:t>赛季三级结算</w:t>
            </w:r>
          </w:p>
        </w:tc>
        <w:tc>
          <w:tcPr>
            <w:tcW w:w="2280" w:type="dxa"/>
          </w:tcPr>
          <w:p w14:paraId="1DDE1146" w14:textId="77777777" w:rsidR="00C74206" w:rsidRDefault="00C74206" w:rsidP="00C74206">
            <w:r>
              <w:rPr>
                <w:rFonts w:ascii="Calibri" w:eastAsia="宋体" w:hAnsi="Calibri"/>
                <w:sz w:val="19"/>
              </w:rPr>
              <w:t>竞技场</w:t>
            </w:r>
            <w:r>
              <w:rPr>
                <w:rFonts w:ascii="Calibri" w:eastAsia="宋体" w:hAnsi="Calibri"/>
                <w:sz w:val="19"/>
              </w:rPr>
              <w:t xml:space="preserve"> / Arena</w:t>
            </w:r>
          </w:p>
        </w:tc>
      </w:tr>
    </w:tbl>
    <w:p w14:paraId="2FC02FE6" w14:textId="77777777" w:rsidR="0069346F" w:rsidRDefault="0069346F">
      <w:pPr>
        <w:rPr>
          <w:lang w:eastAsia="zh-CN"/>
        </w:rPr>
      </w:pPr>
    </w:p>
    <w:p w14:paraId="67E0BA7E" w14:textId="77777777" w:rsidR="0069346F" w:rsidRDefault="0069346F">
      <w:pPr>
        <w:rPr>
          <w:lang w:eastAsia="zh-CN"/>
        </w:rPr>
      </w:pPr>
    </w:p>
    <w:p w14:paraId="335F5EFF" w14:textId="77777777" w:rsidR="0069346F" w:rsidRDefault="00000000">
      <w:pPr>
        <w:pStyle w:val="1"/>
        <w:rPr>
          <w:lang w:eastAsia="zh-CN"/>
        </w:rPr>
      </w:pPr>
      <w:r>
        <w:rPr>
          <w:rFonts w:ascii="Calibri" w:eastAsia="黑体" w:hAnsi="Calibri"/>
          <w:color w:val="1F497D"/>
          <w:sz w:val="32"/>
          <w:lang w:eastAsia="zh-CN"/>
        </w:rPr>
        <w:lastRenderedPageBreak/>
        <w:t>二、活动</w:t>
      </w:r>
      <w:proofErr w:type="gramStart"/>
      <w:r>
        <w:rPr>
          <w:rFonts w:ascii="Calibri" w:eastAsia="黑体" w:hAnsi="Calibri"/>
          <w:color w:val="1F497D"/>
          <w:sz w:val="32"/>
          <w:lang w:eastAsia="zh-CN"/>
        </w:rPr>
        <w:t>玩法规</w:t>
      </w:r>
      <w:proofErr w:type="gramEnd"/>
      <w:r>
        <w:rPr>
          <w:rFonts w:ascii="Calibri" w:eastAsia="黑体" w:hAnsi="Calibri"/>
          <w:color w:val="1F497D"/>
          <w:sz w:val="32"/>
          <w:lang w:eastAsia="zh-CN"/>
        </w:rPr>
        <w:t>则（</w:t>
      </w:r>
      <w:r>
        <w:rPr>
          <w:rFonts w:ascii="Calibri" w:eastAsia="黑体" w:hAnsi="Calibri"/>
          <w:color w:val="1F497D"/>
          <w:sz w:val="32"/>
          <w:lang w:eastAsia="zh-CN"/>
        </w:rPr>
        <w:t>3</w:t>
      </w:r>
      <w:r>
        <w:rPr>
          <w:rFonts w:ascii="Calibri" w:eastAsia="黑体" w:hAnsi="Calibri"/>
          <w:color w:val="1F497D"/>
          <w:sz w:val="32"/>
          <w:lang w:eastAsia="zh-CN"/>
        </w:rPr>
        <w:t>个案例）</w:t>
      </w:r>
    </w:p>
    <w:p w14:paraId="6CCC33B3" w14:textId="0D9ED3E8" w:rsidR="0069346F" w:rsidRDefault="00000000">
      <w:pPr>
        <w:pStyle w:val="21"/>
        <w:rPr>
          <w:lang w:eastAsia="ja-JP"/>
        </w:rPr>
      </w:pPr>
      <w:r>
        <w:rPr>
          <w:rFonts w:ascii="Calibri" w:eastAsia="黑体" w:hAnsi="Calibri"/>
          <w:color w:val="2E74B5"/>
          <w:lang w:eastAsia="ja-JP"/>
        </w:rPr>
        <w:t>活动</w:t>
      </w:r>
      <w:r>
        <w:rPr>
          <w:rFonts w:ascii="Calibri" w:eastAsia="黑体" w:hAnsi="Calibri"/>
          <w:color w:val="2E74B5"/>
          <w:lang w:eastAsia="ja-JP"/>
        </w:rPr>
        <w:t xml:space="preserve">① </w:t>
      </w:r>
      <w:r w:rsidRPr="0044203D">
        <w:rPr>
          <w:rFonts w:asciiTheme="majorEastAsia" w:hAnsiTheme="majorEastAsia"/>
          <w:color w:val="2E74B5"/>
          <w:lang w:eastAsia="ja-JP"/>
        </w:rPr>
        <w:t>サービス開始記念イベント</w:t>
      </w:r>
      <w:r>
        <w:rPr>
          <w:rFonts w:ascii="Calibri" w:eastAsia="黑体" w:hAnsi="Calibri"/>
          <w:color w:val="2E74B5"/>
          <w:lang w:eastAsia="ja-JP"/>
        </w:rPr>
        <w:t>（</w:t>
      </w:r>
      <w:r w:rsidR="00BF09BF">
        <w:rPr>
          <w:rFonts w:ascii="Calibri" w:eastAsia="黑体" w:hAnsi="Calibri" w:hint="eastAsia"/>
          <w:color w:val="2E74B5"/>
          <w:lang w:eastAsia="ja-JP"/>
        </w:rPr>
        <w:t>开服</w:t>
      </w:r>
      <w:r>
        <w:rPr>
          <w:rFonts w:ascii="Calibri" w:eastAsia="黑体" w:hAnsi="Calibri"/>
          <w:color w:val="2E74B5"/>
          <w:lang w:eastAsia="ja-JP"/>
        </w:rPr>
        <w:t>纪念活动）</w:t>
      </w:r>
    </w:p>
    <w:p w14:paraId="70E85CC6" w14:textId="6A5DEAC8" w:rsidR="0069346F" w:rsidRDefault="00BF09BF">
      <w:pPr>
        <w:ind w:left="283"/>
      </w:pPr>
      <w:r>
        <w:rPr>
          <w:rFonts w:ascii="Calibri" w:eastAsia="宋体" w:hAnsi="Calibri"/>
        </w:rPr>
        <w:t>时间</w:t>
      </w:r>
      <w:r w:rsidR="00000000">
        <w:rPr>
          <w:rFonts w:ascii="Calibri" w:eastAsia="宋体" w:hAnsi="Calibri"/>
        </w:rPr>
        <w:t>：</w:t>
      </w:r>
      <w:r w:rsidR="00000000">
        <w:rPr>
          <w:rFonts w:ascii="Calibri" w:eastAsia="宋体" w:hAnsi="Calibri"/>
        </w:rPr>
        <w:t xml:space="preserve">2026/6/9 </w:t>
      </w:r>
      <w:r w:rsidR="00000000">
        <w:rPr>
          <w:rFonts w:ascii="Calibri" w:eastAsia="宋体" w:hAnsi="Calibri"/>
        </w:rPr>
        <w:t>～</w:t>
      </w:r>
      <w:r w:rsidR="00000000">
        <w:rPr>
          <w:rFonts w:ascii="Calibri" w:eastAsia="宋体" w:hAnsi="Calibri"/>
        </w:rPr>
        <w:t xml:space="preserve"> 7/9</w:t>
      </w:r>
      <w:r w:rsidR="00000000">
        <w:rPr>
          <w:rFonts w:ascii="Calibri" w:eastAsia="宋体" w:hAnsi="Calibri"/>
        </w:rPr>
        <w:t xml:space="preserve">　</w:t>
      </w:r>
      <w:r w:rsidR="00000000">
        <w:rPr>
          <w:rFonts w:ascii="Calibri" w:eastAsia="宋体" w:hAnsi="Calibri"/>
        </w:rPr>
        <w:t>|</w:t>
      </w:r>
      <w:r w:rsidR="00000000">
        <w:rPr>
          <w:rFonts w:ascii="Calibri" w:eastAsia="宋体" w:hAnsi="Calibri"/>
        </w:rPr>
        <w:t xml:space="preserve">　来源：</w:t>
      </w:r>
      <w:r w:rsidR="00000000">
        <w:rPr>
          <w:rFonts w:ascii="Calibri" w:eastAsia="宋体" w:hAnsi="Calibri"/>
        </w:rPr>
        <w:t>game8.jp/inazuma-cross/788218</w:t>
      </w:r>
    </w:p>
    <w:p w14:paraId="1D3C16C9" w14:textId="77777777" w:rsidR="0069346F" w:rsidRDefault="00000000">
      <w:pPr>
        <w:pStyle w:val="31"/>
      </w:pPr>
      <w:r>
        <w:rPr>
          <w:rFonts w:ascii="Calibri" w:eastAsia="黑体" w:hAnsi="Calibri"/>
          <w:color w:val="404040"/>
        </w:rPr>
        <w:t>核心机制</w:t>
      </w:r>
    </w:p>
    <w:p w14:paraId="2542E46E" w14:textId="77777777" w:rsidR="0069346F" w:rsidRDefault="00000000">
      <w:pPr>
        <w:pStyle w:val="a0"/>
        <w:ind w:left="283"/>
        <w:rPr>
          <w:lang w:eastAsia="zh-CN"/>
        </w:rPr>
      </w:pPr>
      <w:r>
        <w:rPr>
          <w:rFonts w:ascii="Calibri" w:eastAsia="宋体" w:hAnsi="Calibri"/>
          <w:lang w:eastAsia="zh-CN"/>
        </w:rPr>
        <w:t>进行活动专用关卡获取「活动代币」</w:t>
      </w:r>
    </w:p>
    <w:p w14:paraId="12420769" w14:textId="77777777" w:rsidR="0069346F" w:rsidRDefault="00000000">
      <w:pPr>
        <w:pStyle w:val="a0"/>
        <w:ind w:left="283"/>
        <w:rPr>
          <w:lang w:eastAsia="ja-JP"/>
        </w:rPr>
      </w:pPr>
      <w:r>
        <w:rPr>
          <w:rFonts w:ascii="Calibri" w:eastAsia="宋体" w:hAnsi="Calibri"/>
          <w:lang w:eastAsia="ja-JP"/>
        </w:rPr>
        <w:t>代币在限时商店兑换奖励（优先级：</w:t>
      </w:r>
      <w:r w:rsidRPr="00BF09BF">
        <w:rPr>
          <w:rFonts w:asciiTheme="majorEastAsia" w:eastAsiaTheme="majorEastAsia" w:hAnsiTheme="majorEastAsia"/>
          <w:lang w:eastAsia="ja-JP"/>
        </w:rPr>
        <w:t>タペストリー 2000枚、秘伝書 1500枚</w:t>
      </w:r>
      <w:r>
        <w:rPr>
          <w:rFonts w:ascii="Calibri" w:eastAsia="宋体" w:hAnsi="Calibri"/>
          <w:lang w:eastAsia="ja-JP"/>
        </w:rPr>
        <w:t>）</w:t>
      </w:r>
    </w:p>
    <w:p w14:paraId="0A230A82" w14:textId="77777777" w:rsidR="0069346F" w:rsidRDefault="00000000">
      <w:pPr>
        <w:pStyle w:val="a0"/>
        <w:ind w:left="283"/>
        <w:rPr>
          <w:lang w:eastAsia="ja-JP"/>
        </w:rPr>
      </w:pPr>
      <w:r>
        <w:rPr>
          <w:rFonts w:ascii="Calibri" w:eastAsia="宋体" w:hAnsi="Calibri"/>
          <w:lang w:eastAsia="ja-JP"/>
        </w:rPr>
        <w:t>配套「</w:t>
      </w:r>
      <w:r w:rsidRPr="00BF09BF">
        <w:rPr>
          <w:rFonts w:asciiTheme="majorEastAsia" w:eastAsiaTheme="majorEastAsia" w:hAnsiTheme="majorEastAsia"/>
          <w:lang w:eastAsia="ja-JP"/>
        </w:rPr>
        <w:t>個人人脈ボード</w:t>
      </w:r>
      <w:r>
        <w:rPr>
          <w:rFonts w:ascii="Calibri" w:eastAsia="宋体" w:hAnsi="Calibri"/>
          <w:lang w:eastAsia="ja-JP"/>
        </w:rPr>
        <w:t>」，完成全节点可确定获得角色「</w:t>
      </w:r>
      <w:r w:rsidRPr="00BF09BF">
        <w:rPr>
          <w:rFonts w:asciiTheme="majorEastAsia" w:eastAsiaTheme="majorEastAsia" w:hAnsiTheme="majorEastAsia"/>
          <w:lang w:eastAsia="ja-JP"/>
        </w:rPr>
        <w:t>栗松鉄平</w:t>
      </w:r>
      <w:r>
        <w:rPr>
          <w:rFonts w:ascii="Calibri" w:eastAsia="宋体" w:hAnsi="Calibri"/>
          <w:lang w:eastAsia="ja-JP"/>
        </w:rPr>
        <w:t>」并全觉醒，无需抽卡</w:t>
      </w:r>
    </w:p>
    <w:p w14:paraId="7D56DC03" w14:textId="77777777" w:rsidR="0069346F" w:rsidRDefault="00000000">
      <w:pPr>
        <w:pStyle w:val="31"/>
        <w:rPr>
          <w:lang w:eastAsia="zh-CN"/>
        </w:rPr>
      </w:pPr>
      <w:r>
        <w:rPr>
          <w:rFonts w:ascii="Calibri" w:eastAsia="黑体" w:hAnsi="Calibri"/>
          <w:color w:val="404040"/>
          <w:lang w:eastAsia="zh-CN"/>
        </w:rPr>
        <w:t>设计特点</w:t>
      </w:r>
    </w:p>
    <w:p w14:paraId="0843678A" w14:textId="77777777" w:rsidR="0069346F" w:rsidRDefault="00000000">
      <w:pPr>
        <w:ind w:left="283"/>
        <w:rPr>
          <w:lang w:eastAsia="zh-CN"/>
        </w:rPr>
      </w:pPr>
      <w:r>
        <w:rPr>
          <w:rFonts w:ascii="Calibri" w:eastAsia="宋体" w:hAnsi="Calibri"/>
          <w:lang w:eastAsia="zh-CN"/>
        </w:rPr>
        <w:t>确定奖励角色通过</w:t>
      </w:r>
      <w:r>
        <w:rPr>
          <w:rFonts w:ascii="Calibri" w:eastAsia="宋体" w:hAnsi="Calibri"/>
          <w:lang w:eastAsia="zh-CN"/>
        </w:rPr>
        <w:t>"</w:t>
      </w:r>
      <w:r>
        <w:rPr>
          <w:rFonts w:ascii="Calibri" w:eastAsia="宋体" w:hAnsi="Calibri"/>
          <w:lang w:eastAsia="zh-CN"/>
        </w:rPr>
        <w:t>版面完成</w:t>
      </w:r>
      <w:r>
        <w:rPr>
          <w:rFonts w:ascii="Calibri" w:eastAsia="宋体" w:hAnsi="Calibri"/>
          <w:lang w:eastAsia="zh-CN"/>
        </w:rPr>
        <w:t>"</w:t>
      </w:r>
      <w:r>
        <w:rPr>
          <w:rFonts w:ascii="Calibri" w:eastAsia="宋体" w:hAnsi="Calibri"/>
          <w:lang w:eastAsia="zh-CN"/>
        </w:rPr>
        <w:t>而非</w:t>
      </w:r>
      <w:proofErr w:type="gramStart"/>
      <w:r>
        <w:rPr>
          <w:rFonts w:ascii="Calibri" w:eastAsia="宋体" w:hAnsi="Calibri"/>
          <w:lang w:eastAsia="zh-CN"/>
        </w:rPr>
        <w:t>概率抽卡获取</w:t>
      </w:r>
      <w:proofErr w:type="gramEnd"/>
      <w:r>
        <w:rPr>
          <w:rFonts w:ascii="Calibri" w:eastAsia="宋体" w:hAnsi="Calibri"/>
          <w:lang w:eastAsia="zh-CN"/>
        </w:rPr>
        <w:t>，降低零氪门槛，但需</w:t>
      </w:r>
      <w:proofErr w:type="gramStart"/>
      <w:r>
        <w:rPr>
          <w:rFonts w:ascii="Calibri" w:eastAsia="宋体" w:hAnsi="Calibri"/>
          <w:lang w:eastAsia="zh-CN"/>
        </w:rPr>
        <w:t>持续刷关推进</w:t>
      </w:r>
      <w:proofErr w:type="gramEnd"/>
      <w:r>
        <w:rPr>
          <w:rFonts w:ascii="Calibri" w:eastAsia="宋体" w:hAnsi="Calibri"/>
          <w:lang w:eastAsia="zh-CN"/>
        </w:rPr>
        <w:t>。结构与</w:t>
      </w:r>
      <w:r>
        <w:rPr>
          <w:rFonts w:ascii="Calibri" w:eastAsia="宋体" w:hAnsi="Calibri"/>
          <w:lang w:eastAsia="zh-CN"/>
        </w:rPr>
        <w:t xml:space="preserve"> AFK: Journey"</w:t>
      </w:r>
      <w:r>
        <w:rPr>
          <w:rFonts w:ascii="Calibri" w:eastAsia="宋体" w:hAnsi="Calibri"/>
          <w:lang w:eastAsia="zh-CN"/>
        </w:rPr>
        <w:t>限时剧情活动</w:t>
      </w:r>
      <w:r>
        <w:rPr>
          <w:rFonts w:ascii="Calibri" w:eastAsia="宋体" w:hAnsi="Calibri"/>
          <w:lang w:eastAsia="zh-CN"/>
        </w:rPr>
        <w:t>+</w:t>
      </w:r>
      <w:r>
        <w:rPr>
          <w:rFonts w:ascii="Calibri" w:eastAsia="宋体" w:hAnsi="Calibri"/>
          <w:lang w:eastAsia="zh-CN"/>
        </w:rPr>
        <w:t>奖励兑换</w:t>
      </w:r>
      <w:r>
        <w:rPr>
          <w:rFonts w:ascii="Calibri" w:eastAsia="宋体" w:hAnsi="Calibri"/>
          <w:lang w:eastAsia="zh-CN"/>
        </w:rPr>
        <w:t>"</w:t>
      </w:r>
      <w:r>
        <w:rPr>
          <w:rFonts w:ascii="Calibri" w:eastAsia="宋体" w:hAnsi="Calibri"/>
          <w:lang w:eastAsia="zh-CN"/>
        </w:rPr>
        <w:t>高度类似，差异在于角色获取方式更具确定性。</w:t>
      </w:r>
    </w:p>
    <w:p w14:paraId="1CE7C3C5" w14:textId="77777777" w:rsidR="0069346F" w:rsidRDefault="0069346F">
      <w:pPr>
        <w:rPr>
          <w:lang w:eastAsia="zh-CN"/>
        </w:rPr>
      </w:pPr>
    </w:p>
    <w:p w14:paraId="024E1D9C" w14:textId="77777777" w:rsidR="0069346F" w:rsidRDefault="00000000">
      <w:pPr>
        <w:pStyle w:val="21"/>
        <w:rPr>
          <w:lang w:eastAsia="ja-JP"/>
        </w:rPr>
      </w:pPr>
      <w:r>
        <w:rPr>
          <w:rFonts w:ascii="Calibri" w:eastAsia="黑体" w:hAnsi="Calibri"/>
          <w:color w:val="2E74B5"/>
          <w:lang w:eastAsia="ja-JP"/>
        </w:rPr>
        <w:t>活动</w:t>
      </w:r>
      <w:r>
        <w:rPr>
          <w:rFonts w:ascii="Calibri" w:eastAsia="黑体" w:hAnsi="Calibri"/>
          <w:color w:val="2E74B5"/>
          <w:lang w:eastAsia="ja-JP"/>
        </w:rPr>
        <w:t xml:space="preserve">② </w:t>
      </w:r>
      <w:r w:rsidRPr="0044203D">
        <w:rPr>
          <w:rFonts w:asciiTheme="majorEastAsia" w:hAnsiTheme="majorEastAsia"/>
          <w:color w:val="2E74B5"/>
          <w:lang w:eastAsia="ja-JP"/>
        </w:rPr>
        <w:t>リミテッドサッカーバトル</w:t>
      </w:r>
      <w:r>
        <w:rPr>
          <w:rFonts w:ascii="Calibri" w:eastAsia="黑体" w:hAnsi="Calibri"/>
          <w:color w:val="2E74B5"/>
          <w:lang w:eastAsia="ja-JP"/>
        </w:rPr>
        <w:t>（限定足球对战）</w:t>
      </w:r>
    </w:p>
    <w:p w14:paraId="09D29043" w14:textId="77777777" w:rsidR="0069346F" w:rsidRDefault="00000000">
      <w:pPr>
        <w:ind w:left="283"/>
      </w:pPr>
      <w:r>
        <w:rPr>
          <w:rFonts w:ascii="Calibri" w:eastAsia="宋体" w:hAnsi="Calibri"/>
        </w:rPr>
        <w:t>来源：</w:t>
      </w:r>
      <w:r>
        <w:rPr>
          <w:rFonts w:ascii="Calibri" w:eastAsia="宋体" w:hAnsi="Calibri"/>
        </w:rPr>
        <w:t>game8.jp/</w:t>
      </w:r>
      <w:proofErr w:type="spellStart"/>
      <w:r>
        <w:rPr>
          <w:rFonts w:ascii="Calibri" w:eastAsia="宋体" w:hAnsi="Calibri"/>
        </w:rPr>
        <w:t>inazuma</w:t>
      </w:r>
      <w:proofErr w:type="spellEnd"/>
      <w:r>
        <w:rPr>
          <w:rFonts w:ascii="Calibri" w:eastAsia="宋体" w:hAnsi="Calibri"/>
        </w:rPr>
        <w:t>-cross/789626</w:t>
      </w:r>
    </w:p>
    <w:p w14:paraId="6DF522B8" w14:textId="77777777" w:rsidR="0069346F" w:rsidRDefault="00000000">
      <w:pPr>
        <w:pStyle w:val="31"/>
      </w:pPr>
      <w:r>
        <w:rPr>
          <w:rFonts w:ascii="Calibri" w:eastAsia="黑体" w:hAnsi="Calibri"/>
          <w:color w:val="404040"/>
        </w:rPr>
        <w:t>核心机制</w:t>
      </w:r>
    </w:p>
    <w:p w14:paraId="7041EF82" w14:textId="77777777" w:rsidR="0069346F" w:rsidRDefault="00000000">
      <w:pPr>
        <w:pStyle w:val="a0"/>
        <w:ind w:left="283"/>
        <w:rPr>
          <w:lang w:eastAsia="zh-CN"/>
        </w:rPr>
      </w:pPr>
      <w:r>
        <w:rPr>
          <w:rFonts w:ascii="Calibri" w:eastAsia="宋体" w:hAnsi="Calibri"/>
          <w:lang w:eastAsia="zh-CN"/>
        </w:rPr>
        <w:t>编队受限：只能使用特定派系角色（雷门、帝国、日本代表等），同派系至少需</w:t>
      </w:r>
      <w:r>
        <w:rPr>
          <w:rFonts w:ascii="Calibri" w:eastAsia="宋体" w:hAnsi="Calibri"/>
          <w:lang w:eastAsia="zh-CN"/>
        </w:rPr>
        <w:t>5</w:t>
      </w:r>
      <w:proofErr w:type="gramStart"/>
      <w:r>
        <w:rPr>
          <w:rFonts w:ascii="Calibri" w:eastAsia="宋体" w:hAnsi="Calibri"/>
          <w:lang w:eastAsia="zh-CN"/>
        </w:rPr>
        <w:t>名角色才可</w:t>
      </w:r>
      <w:proofErr w:type="gramEnd"/>
      <w:r>
        <w:rPr>
          <w:rFonts w:ascii="Calibri" w:eastAsia="宋体" w:hAnsi="Calibri"/>
          <w:lang w:eastAsia="zh-CN"/>
        </w:rPr>
        <w:t>挑战</w:t>
      </w:r>
    </w:p>
    <w:p w14:paraId="2C8E36E7" w14:textId="77777777" w:rsidR="0069346F" w:rsidRDefault="00000000">
      <w:pPr>
        <w:pStyle w:val="a0"/>
        <w:ind w:left="283"/>
        <w:rPr>
          <w:lang w:eastAsia="zh-CN"/>
        </w:rPr>
      </w:pPr>
      <w:r>
        <w:rPr>
          <w:rFonts w:ascii="Calibri" w:eastAsia="宋体" w:hAnsi="Calibri"/>
          <w:lang w:eastAsia="zh-CN"/>
        </w:rPr>
        <w:t>阵型限制：可用阵型仅剩</w:t>
      </w:r>
      <w:r>
        <w:rPr>
          <w:rFonts w:ascii="Calibri" w:eastAsia="宋体" w:hAnsi="Calibri"/>
          <w:lang w:eastAsia="zh-CN"/>
        </w:rPr>
        <w:t>2</w:t>
      </w:r>
      <w:r>
        <w:rPr>
          <w:rFonts w:ascii="Calibri" w:eastAsia="宋体" w:hAnsi="Calibri"/>
          <w:lang w:eastAsia="zh-CN"/>
        </w:rPr>
        <w:t>种（普通模式无此限制）</w:t>
      </w:r>
    </w:p>
    <w:p w14:paraId="66DD0C50" w14:textId="77777777" w:rsidR="0069346F" w:rsidRDefault="00000000">
      <w:pPr>
        <w:pStyle w:val="a0"/>
        <w:ind w:left="283"/>
        <w:rPr>
          <w:lang w:eastAsia="zh-CN"/>
        </w:rPr>
      </w:pPr>
      <w:r>
        <w:rPr>
          <w:rFonts w:ascii="Calibri" w:eastAsia="宋体" w:hAnsi="Calibri"/>
          <w:lang w:eastAsia="zh-CN"/>
        </w:rPr>
        <w:t>中央通道适性成为关键评估指标；边路型角色使用受限</w:t>
      </w:r>
    </w:p>
    <w:p w14:paraId="492E5571" w14:textId="77777777" w:rsidR="0069346F" w:rsidRDefault="00000000">
      <w:pPr>
        <w:pStyle w:val="a0"/>
        <w:ind w:left="283"/>
        <w:rPr>
          <w:lang w:eastAsia="zh-CN"/>
        </w:rPr>
      </w:pPr>
      <w:r>
        <w:rPr>
          <w:rFonts w:ascii="Calibri" w:eastAsia="宋体" w:hAnsi="Calibri"/>
          <w:lang w:eastAsia="zh-CN"/>
        </w:rPr>
        <w:t>GK</w:t>
      </w:r>
      <w:r>
        <w:rPr>
          <w:rFonts w:ascii="Calibri" w:eastAsia="宋体" w:hAnsi="Calibri"/>
          <w:lang w:eastAsia="zh-CN"/>
        </w:rPr>
        <w:t>补救：派系内无合适门将时，可用「秘</w:t>
      </w:r>
      <w:proofErr w:type="gramStart"/>
      <w:r>
        <w:rPr>
          <w:rFonts w:ascii="Calibri" w:eastAsia="宋体" w:hAnsi="Calibri"/>
          <w:lang w:eastAsia="zh-CN"/>
        </w:rPr>
        <w:t>伝</w:t>
      </w:r>
      <w:proofErr w:type="gramEnd"/>
      <w:r>
        <w:rPr>
          <w:rFonts w:ascii="Calibri" w:eastAsia="宋体" w:hAnsi="Calibri"/>
          <w:lang w:eastAsia="zh-CN"/>
        </w:rPr>
        <w:t>書」</w:t>
      </w:r>
      <w:proofErr w:type="gramStart"/>
      <w:r>
        <w:rPr>
          <w:rFonts w:ascii="Calibri" w:eastAsia="宋体" w:hAnsi="Calibri"/>
          <w:lang w:eastAsia="zh-CN"/>
        </w:rPr>
        <w:t>跨职业</w:t>
      </w:r>
      <w:proofErr w:type="gramEnd"/>
      <w:r>
        <w:rPr>
          <w:rFonts w:ascii="Calibri" w:eastAsia="宋体" w:hAnsi="Calibri"/>
          <w:lang w:eastAsia="zh-CN"/>
        </w:rPr>
        <w:t>学习守门技能（资源消耗较高）</w:t>
      </w:r>
    </w:p>
    <w:p w14:paraId="1190BDF9" w14:textId="77777777" w:rsidR="0069346F" w:rsidRDefault="00000000">
      <w:pPr>
        <w:pStyle w:val="a0"/>
        <w:ind w:left="283"/>
        <w:rPr>
          <w:lang w:eastAsia="zh-CN"/>
        </w:rPr>
      </w:pPr>
      <w:r>
        <w:rPr>
          <w:rFonts w:ascii="Calibri" w:eastAsia="宋体" w:hAnsi="Calibri"/>
          <w:lang w:eastAsia="zh-CN"/>
        </w:rPr>
        <w:t>解锁条件：通关故事第</w:t>
      </w:r>
      <w:r>
        <w:rPr>
          <w:rFonts w:ascii="Calibri" w:eastAsia="宋体" w:hAnsi="Calibri"/>
          <w:lang w:eastAsia="zh-CN"/>
        </w:rPr>
        <w:t>3</w:t>
      </w:r>
      <w:r>
        <w:rPr>
          <w:rFonts w:ascii="Calibri" w:eastAsia="宋体" w:hAnsi="Calibri"/>
          <w:lang w:eastAsia="zh-CN"/>
        </w:rPr>
        <w:t>章第</w:t>
      </w:r>
      <w:r>
        <w:rPr>
          <w:rFonts w:ascii="Calibri" w:eastAsia="宋体" w:hAnsi="Calibri"/>
          <w:lang w:eastAsia="zh-CN"/>
        </w:rPr>
        <w:t>5</w:t>
      </w:r>
      <w:r>
        <w:rPr>
          <w:rFonts w:ascii="Calibri" w:eastAsia="宋体" w:hAnsi="Calibri"/>
          <w:lang w:eastAsia="zh-CN"/>
        </w:rPr>
        <w:t>战后</w:t>
      </w:r>
    </w:p>
    <w:p w14:paraId="78D4BED6" w14:textId="77777777" w:rsidR="0069346F" w:rsidRDefault="00000000">
      <w:pPr>
        <w:pStyle w:val="31"/>
        <w:rPr>
          <w:lang w:eastAsia="ja-JP"/>
        </w:rPr>
      </w:pPr>
      <w:r>
        <w:rPr>
          <w:rFonts w:ascii="Calibri" w:eastAsia="黑体" w:hAnsi="Calibri"/>
          <w:color w:val="404040"/>
          <w:lang w:eastAsia="ja-JP"/>
        </w:rPr>
        <w:t>奖励</w:t>
      </w:r>
    </w:p>
    <w:p w14:paraId="14AA1F97" w14:textId="77777777" w:rsidR="0069346F" w:rsidRPr="0044203D" w:rsidRDefault="00000000">
      <w:pPr>
        <w:ind w:left="283"/>
        <w:rPr>
          <w:rFonts w:asciiTheme="majorEastAsia" w:eastAsiaTheme="majorEastAsia" w:hAnsiTheme="majorEastAsia"/>
          <w:lang w:eastAsia="ja-JP"/>
        </w:rPr>
      </w:pPr>
      <w:r>
        <w:rPr>
          <w:rFonts w:ascii="Calibri" w:eastAsia="宋体" w:hAnsi="Calibri"/>
          <w:lang w:eastAsia="ja-JP"/>
        </w:rPr>
        <w:t>通关解锁新监督角色（提供新阵型）、</w:t>
      </w:r>
      <w:r w:rsidRPr="00BF09BF">
        <w:rPr>
          <w:rFonts w:ascii="Calibri" w:eastAsia="宋体" w:hAnsi="Calibri" w:hint="eastAsia"/>
          <w:lang w:eastAsia="ja-JP"/>
        </w:rPr>
        <w:t>监督经验道具</w:t>
      </w:r>
      <w:r>
        <w:rPr>
          <w:rFonts w:ascii="Calibri" w:eastAsia="宋体" w:hAnsi="Calibri"/>
          <w:lang w:eastAsia="ja-JP"/>
        </w:rPr>
        <w:t>、</w:t>
      </w:r>
      <w:r w:rsidRPr="0044203D">
        <w:rPr>
          <w:rFonts w:asciiTheme="majorEastAsia" w:eastAsiaTheme="majorEastAsia" w:hAnsiTheme="majorEastAsia"/>
          <w:lang w:eastAsia="ja-JP"/>
        </w:rPr>
        <w:t>ガチャチケット</w:t>
      </w:r>
    </w:p>
    <w:p w14:paraId="5D8AA378" w14:textId="77777777" w:rsidR="0069346F" w:rsidRDefault="00000000">
      <w:pPr>
        <w:pStyle w:val="31"/>
        <w:rPr>
          <w:lang w:eastAsia="zh-CN"/>
        </w:rPr>
      </w:pPr>
      <w:r>
        <w:rPr>
          <w:rFonts w:ascii="Calibri" w:eastAsia="黑体" w:hAnsi="Calibri"/>
          <w:color w:val="404040"/>
          <w:lang w:eastAsia="zh-CN"/>
        </w:rPr>
        <w:t>设计特点</w:t>
      </w:r>
    </w:p>
    <w:p w14:paraId="2AAE149A" w14:textId="77777777" w:rsidR="0069346F" w:rsidRDefault="00000000">
      <w:pPr>
        <w:ind w:left="283"/>
        <w:rPr>
          <w:lang w:eastAsia="zh-CN"/>
        </w:rPr>
      </w:pPr>
      <w:r>
        <w:rPr>
          <w:rFonts w:ascii="Calibri" w:eastAsia="宋体" w:hAnsi="Calibri"/>
          <w:lang w:eastAsia="zh-CN"/>
        </w:rPr>
        <w:t>强制限定编队迫使玩家横向培养角色而</w:t>
      </w:r>
      <w:proofErr w:type="gramStart"/>
      <w:r>
        <w:rPr>
          <w:rFonts w:ascii="Calibri" w:eastAsia="宋体" w:hAnsi="Calibri"/>
          <w:lang w:eastAsia="zh-CN"/>
        </w:rPr>
        <w:t>非单押一队</w:t>
      </w:r>
      <w:proofErr w:type="gramEnd"/>
      <w:r>
        <w:rPr>
          <w:rFonts w:ascii="Calibri" w:eastAsia="宋体" w:hAnsi="Calibri"/>
          <w:lang w:eastAsia="zh-CN"/>
        </w:rPr>
        <w:t>，与</w:t>
      </w:r>
      <w:r>
        <w:rPr>
          <w:rFonts w:ascii="Calibri" w:eastAsia="宋体" w:hAnsi="Calibri"/>
          <w:lang w:eastAsia="zh-CN"/>
        </w:rPr>
        <w:t xml:space="preserve"> AFK: Journey"</w:t>
      </w:r>
      <w:r>
        <w:rPr>
          <w:rFonts w:ascii="Calibri" w:eastAsia="宋体" w:hAnsi="Calibri"/>
          <w:lang w:eastAsia="zh-CN"/>
        </w:rPr>
        <w:t>英雄装备特殊关卡</w:t>
      </w:r>
      <w:r>
        <w:rPr>
          <w:rFonts w:ascii="Calibri" w:eastAsia="宋体" w:hAnsi="Calibri"/>
          <w:lang w:eastAsia="zh-CN"/>
        </w:rPr>
        <w:t>"</w:t>
      </w:r>
      <w:r>
        <w:rPr>
          <w:rFonts w:ascii="Calibri" w:eastAsia="宋体" w:hAnsi="Calibri"/>
          <w:lang w:eastAsia="zh-CN"/>
        </w:rPr>
        <w:t>思路相近，但派系划分呼应了原作</w:t>
      </w:r>
      <w:r>
        <w:rPr>
          <w:rFonts w:ascii="Calibri" w:eastAsia="宋体" w:hAnsi="Calibri"/>
          <w:lang w:eastAsia="zh-CN"/>
        </w:rPr>
        <w:t xml:space="preserve"> IP </w:t>
      </w:r>
      <w:r>
        <w:rPr>
          <w:rFonts w:ascii="Calibri" w:eastAsia="宋体" w:hAnsi="Calibri"/>
          <w:lang w:eastAsia="zh-CN"/>
        </w:rPr>
        <w:t>的队伍对抗感。</w:t>
      </w:r>
    </w:p>
    <w:p w14:paraId="735921E6" w14:textId="77777777" w:rsidR="0069346F" w:rsidRDefault="0069346F">
      <w:pPr>
        <w:rPr>
          <w:lang w:eastAsia="zh-CN"/>
        </w:rPr>
      </w:pPr>
    </w:p>
    <w:p w14:paraId="3D76591C" w14:textId="77777777" w:rsidR="0069346F" w:rsidRDefault="00000000">
      <w:pPr>
        <w:pStyle w:val="21"/>
        <w:rPr>
          <w:lang w:eastAsia="ja-JP"/>
        </w:rPr>
      </w:pPr>
      <w:r>
        <w:rPr>
          <w:rFonts w:ascii="Calibri" w:eastAsia="黑体" w:hAnsi="Calibri"/>
          <w:color w:val="2E74B5"/>
          <w:lang w:eastAsia="ja-JP"/>
        </w:rPr>
        <w:t>活动</w:t>
      </w:r>
      <w:r>
        <w:rPr>
          <w:rFonts w:ascii="Calibri" w:eastAsia="黑体" w:hAnsi="Calibri"/>
          <w:color w:val="2E74B5"/>
          <w:lang w:eastAsia="ja-JP"/>
        </w:rPr>
        <w:t xml:space="preserve">③ </w:t>
      </w:r>
      <w:r w:rsidRPr="0044203D">
        <w:rPr>
          <w:rFonts w:asciiTheme="majorEastAsia" w:hAnsiTheme="majorEastAsia"/>
          <w:color w:val="2E74B5"/>
          <w:lang w:eastAsia="ja-JP"/>
        </w:rPr>
        <w:t>日本代表2026プロジェクト</w:t>
      </w:r>
      <w:r>
        <w:rPr>
          <w:rFonts w:ascii="Calibri" w:eastAsia="黑体" w:hAnsi="Calibri"/>
          <w:color w:val="2E74B5"/>
          <w:lang w:eastAsia="ja-JP"/>
        </w:rPr>
        <w:t>（国家队</w:t>
      </w:r>
      <w:r>
        <w:rPr>
          <w:rFonts w:ascii="Calibri" w:eastAsia="黑体" w:hAnsi="Calibri"/>
          <w:color w:val="2E74B5"/>
          <w:lang w:eastAsia="ja-JP"/>
        </w:rPr>
        <w:t>2026</w:t>
      </w:r>
      <w:r>
        <w:rPr>
          <w:rFonts w:ascii="Calibri" w:eastAsia="黑体" w:hAnsi="Calibri"/>
          <w:color w:val="2E74B5"/>
          <w:lang w:eastAsia="ja-JP"/>
        </w:rPr>
        <w:t>企划）</w:t>
      </w:r>
    </w:p>
    <w:p w14:paraId="00455806" w14:textId="498EA1CD" w:rsidR="0069346F" w:rsidRDefault="00BF09BF">
      <w:pPr>
        <w:ind w:left="283"/>
      </w:pPr>
      <w:r>
        <w:rPr>
          <w:rFonts w:ascii="Calibri" w:eastAsia="宋体" w:hAnsi="Calibri"/>
        </w:rPr>
        <w:t>时间</w:t>
      </w:r>
      <w:r w:rsidR="00000000">
        <w:rPr>
          <w:rFonts w:ascii="Calibri" w:eastAsia="宋体" w:hAnsi="Calibri"/>
        </w:rPr>
        <w:t>：</w:t>
      </w:r>
      <w:r w:rsidR="00000000">
        <w:rPr>
          <w:rFonts w:ascii="Calibri" w:eastAsia="宋体" w:hAnsi="Calibri"/>
        </w:rPr>
        <w:t xml:space="preserve">2026/6/14 </w:t>
      </w:r>
      <w:r w:rsidR="00000000">
        <w:rPr>
          <w:rFonts w:ascii="Calibri" w:eastAsia="宋体" w:hAnsi="Calibri"/>
        </w:rPr>
        <w:t>～</w:t>
      </w:r>
      <w:r w:rsidR="00000000">
        <w:rPr>
          <w:rFonts w:ascii="Calibri" w:eastAsia="宋体" w:hAnsi="Calibri"/>
        </w:rPr>
        <w:t xml:space="preserve"> 6/30</w:t>
      </w:r>
      <w:r w:rsidR="00000000">
        <w:rPr>
          <w:rFonts w:ascii="Calibri" w:eastAsia="宋体" w:hAnsi="Calibri"/>
        </w:rPr>
        <w:t xml:space="preserve">　</w:t>
      </w:r>
      <w:r w:rsidR="00000000">
        <w:rPr>
          <w:rFonts w:ascii="Calibri" w:eastAsia="宋体" w:hAnsi="Calibri"/>
        </w:rPr>
        <w:t>|</w:t>
      </w:r>
      <w:r w:rsidR="00000000">
        <w:rPr>
          <w:rFonts w:ascii="Calibri" w:eastAsia="宋体" w:hAnsi="Calibri"/>
        </w:rPr>
        <w:t xml:space="preserve">　来源：</w:t>
      </w:r>
      <w:r w:rsidR="00000000">
        <w:rPr>
          <w:rFonts w:ascii="Calibri" w:eastAsia="宋体" w:hAnsi="Calibri"/>
        </w:rPr>
        <w:t>game8.jp/inazuma-cross/790268</w:t>
      </w:r>
    </w:p>
    <w:p w14:paraId="7F4E9147" w14:textId="77777777" w:rsidR="0069346F" w:rsidRDefault="00000000">
      <w:pPr>
        <w:pStyle w:val="31"/>
      </w:pPr>
      <w:r>
        <w:rPr>
          <w:rFonts w:ascii="Calibri" w:eastAsia="黑体" w:hAnsi="Calibri"/>
          <w:color w:val="404040"/>
        </w:rPr>
        <w:t>核心机制</w:t>
      </w:r>
    </w:p>
    <w:p w14:paraId="04284C5B" w14:textId="77777777" w:rsidR="0069346F" w:rsidRDefault="00000000">
      <w:pPr>
        <w:pStyle w:val="a0"/>
        <w:ind w:left="283"/>
        <w:rPr>
          <w:lang w:eastAsia="zh-CN"/>
        </w:rPr>
      </w:pPr>
      <w:r>
        <w:rPr>
          <w:rFonts w:ascii="Calibri" w:eastAsia="宋体" w:hAnsi="Calibri"/>
          <w:lang w:eastAsia="zh-CN"/>
        </w:rPr>
        <w:t>限时限定抽卡：「</w:t>
      </w:r>
      <w:r>
        <w:rPr>
          <w:rFonts w:ascii="Calibri" w:eastAsia="宋体" w:hAnsi="Calibri"/>
          <w:lang w:eastAsia="zh-CN"/>
        </w:rPr>
        <w:t>[</w:t>
      </w:r>
      <w:r>
        <w:rPr>
          <w:rFonts w:ascii="Calibri" w:eastAsia="宋体" w:hAnsi="Calibri"/>
          <w:lang w:eastAsia="zh-CN"/>
        </w:rPr>
        <w:t>日本代表</w:t>
      </w:r>
      <w:r>
        <w:rPr>
          <w:rFonts w:ascii="Calibri" w:eastAsia="宋体" w:hAnsi="Calibri"/>
          <w:lang w:eastAsia="zh-CN"/>
        </w:rPr>
        <w:t>2026]</w:t>
      </w:r>
      <w:proofErr w:type="gramStart"/>
      <w:r>
        <w:rPr>
          <w:rFonts w:ascii="Calibri" w:eastAsia="宋体" w:hAnsi="Calibri"/>
          <w:lang w:eastAsia="zh-CN"/>
        </w:rPr>
        <w:t>円</w:t>
      </w:r>
      <w:proofErr w:type="gramEnd"/>
      <w:r>
        <w:rPr>
          <w:rFonts w:ascii="Calibri" w:eastAsia="宋体" w:hAnsi="Calibri"/>
          <w:lang w:eastAsia="zh-CN"/>
        </w:rPr>
        <w:t>堂守」「</w:t>
      </w:r>
      <w:r>
        <w:rPr>
          <w:rFonts w:ascii="Calibri" w:eastAsia="宋体" w:hAnsi="Calibri"/>
          <w:lang w:eastAsia="zh-CN"/>
        </w:rPr>
        <w:t>[</w:t>
      </w:r>
      <w:r>
        <w:rPr>
          <w:rFonts w:ascii="Calibri" w:eastAsia="宋体" w:hAnsi="Calibri"/>
          <w:lang w:eastAsia="zh-CN"/>
        </w:rPr>
        <w:t>日本代表</w:t>
      </w:r>
      <w:r>
        <w:rPr>
          <w:rFonts w:ascii="Calibri" w:eastAsia="宋体" w:hAnsi="Calibri"/>
          <w:lang w:eastAsia="zh-CN"/>
        </w:rPr>
        <w:t>2026]</w:t>
      </w:r>
      <w:r>
        <w:rPr>
          <w:rFonts w:ascii="Calibri" w:eastAsia="宋体" w:hAnsi="Calibri"/>
          <w:lang w:eastAsia="zh-CN"/>
        </w:rPr>
        <w:t>鬼道有人」两名限定角色</w:t>
      </w:r>
    </w:p>
    <w:p w14:paraId="1905EECA" w14:textId="77777777" w:rsidR="0069346F" w:rsidRDefault="00000000">
      <w:pPr>
        <w:pStyle w:val="a0"/>
        <w:ind w:left="283"/>
        <w:rPr>
          <w:lang w:eastAsia="zh-CN"/>
        </w:rPr>
      </w:pPr>
      <w:r>
        <w:rPr>
          <w:rFonts w:ascii="Calibri" w:eastAsia="宋体" w:hAnsi="Calibri"/>
          <w:lang w:eastAsia="zh-CN"/>
        </w:rPr>
        <w:t>多种制服造型可分别收集（主场</w:t>
      </w:r>
      <w:r>
        <w:rPr>
          <w:rFonts w:ascii="Calibri" w:eastAsia="宋体" w:hAnsi="Calibri"/>
          <w:lang w:eastAsia="zh-CN"/>
        </w:rPr>
        <w:t>/</w:t>
      </w:r>
      <w:r>
        <w:rPr>
          <w:rFonts w:ascii="Calibri" w:eastAsia="宋体" w:hAnsi="Calibri"/>
          <w:lang w:eastAsia="zh-CN"/>
        </w:rPr>
        <w:t>客场</w:t>
      </w:r>
      <w:r>
        <w:rPr>
          <w:rFonts w:ascii="Calibri" w:eastAsia="宋体" w:hAnsi="Calibri"/>
          <w:lang w:eastAsia="zh-CN"/>
        </w:rPr>
        <w:t>/GK</w:t>
      </w:r>
      <w:r>
        <w:rPr>
          <w:rFonts w:ascii="Calibri" w:eastAsia="宋体" w:hAnsi="Calibri"/>
          <w:lang w:eastAsia="zh-CN"/>
        </w:rPr>
        <w:t>服）</w:t>
      </w:r>
    </w:p>
    <w:p w14:paraId="13A689E9" w14:textId="1F46F82B" w:rsidR="0069346F" w:rsidRDefault="00000000">
      <w:pPr>
        <w:pStyle w:val="a0"/>
        <w:ind w:left="283"/>
        <w:rPr>
          <w:lang w:eastAsia="ja-JP"/>
        </w:rPr>
      </w:pPr>
      <w:r>
        <w:rPr>
          <w:rFonts w:ascii="Calibri" w:eastAsia="宋体" w:hAnsi="Calibri"/>
          <w:lang w:eastAsia="ja-JP"/>
        </w:rPr>
        <w:t>大厅装饰物：登录</w:t>
      </w:r>
      <w:r w:rsidR="00BF09BF">
        <w:rPr>
          <w:rFonts w:ascii="Calibri" w:eastAsia="宋体" w:hAnsi="Calibri"/>
          <w:lang w:eastAsia="ja-JP"/>
        </w:rPr>
        <w:t>时间</w:t>
      </w:r>
      <w:r>
        <w:rPr>
          <w:rFonts w:ascii="Calibri" w:eastAsia="宋体" w:hAnsi="Calibri"/>
          <w:lang w:eastAsia="ja-JP"/>
        </w:rPr>
        <w:t>可获取纪念装饰品用于「</w:t>
      </w:r>
      <w:r w:rsidRPr="00BF09BF">
        <w:rPr>
          <w:rFonts w:asciiTheme="majorEastAsia" w:eastAsiaTheme="majorEastAsia" w:hAnsiTheme="majorEastAsia"/>
          <w:sz w:val="19"/>
          <w:lang w:eastAsia="ja-JP"/>
        </w:rPr>
        <w:t>クロスラウンジ</w:t>
      </w:r>
      <w:r>
        <w:rPr>
          <w:rFonts w:ascii="Calibri" w:eastAsia="宋体" w:hAnsi="Calibri"/>
          <w:lang w:eastAsia="ja-JP"/>
        </w:rPr>
        <w:t>」个人空间</w:t>
      </w:r>
    </w:p>
    <w:p w14:paraId="770570E7" w14:textId="77777777" w:rsidR="0069346F" w:rsidRDefault="00000000">
      <w:pPr>
        <w:pStyle w:val="a0"/>
        <w:ind w:left="283"/>
        <w:rPr>
          <w:lang w:eastAsia="zh-CN"/>
        </w:rPr>
      </w:pPr>
      <w:r>
        <w:rPr>
          <w:rFonts w:ascii="Calibri" w:eastAsia="宋体" w:hAnsi="Calibri"/>
          <w:lang w:eastAsia="zh-CN"/>
        </w:rPr>
        <w:lastRenderedPageBreak/>
        <w:t>活动游戏量轻：以登录</w:t>
      </w:r>
      <w:r>
        <w:rPr>
          <w:rFonts w:ascii="Calibri" w:eastAsia="宋体" w:hAnsi="Calibri"/>
          <w:lang w:eastAsia="zh-CN"/>
        </w:rPr>
        <w:t xml:space="preserve"> + </w:t>
      </w:r>
      <w:proofErr w:type="gramStart"/>
      <w:r>
        <w:rPr>
          <w:rFonts w:ascii="Calibri" w:eastAsia="宋体" w:hAnsi="Calibri"/>
          <w:lang w:eastAsia="zh-CN"/>
        </w:rPr>
        <w:t>限定抽卡为主</w:t>
      </w:r>
      <w:proofErr w:type="gramEnd"/>
      <w:r>
        <w:rPr>
          <w:rFonts w:ascii="Calibri" w:eastAsia="宋体" w:hAnsi="Calibri"/>
          <w:lang w:eastAsia="zh-CN"/>
        </w:rPr>
        <w:t>，无重度刷关</w:t>
      </w:r>
    </w:p>
    <w:p w14:paraId="26C95624" w14:textId="77777777" w:rsidR="0069346F" w:rsidRDefault="00000000">
      <w:pPr>
        <w:pStyle w:val="31"/>
        <w:rPr>
          <w:lang w:eastAsia="zh-CN"/>
        </w:rPr>
      </w:pPr>
      <w:r>
        <w:rPr>
          <w:rFonts w:ascii="Calibri" w:eastAsia="黑体" w:hAnsi="Calibri"/>
          <w:color w:val="404040"/>
          <w:lang w:eastAsia="zh-CN"/>
        </w:rPr>
        <w:t>设计特点</w:t>
      </w:r>
    </w:p>
    <w:p w14:paraId="14FA5F40" w14:textId="77777777" w:rsidR="0069346F" w:rsidRDefault="00000000">
      <w:pPr>
        <w:ind w:left="283"/>
        <w:rPr>
          <w:lang w:eastAsia="zh-CN"/>
        </w:rPr>
      </w:pPr>
      <w:r>
        <w:rPr>
          <w:rFonts w:ascii="Calibri" w:eastAsia="宋体" w:hAnsi="Calibri"/>
          <w:lang w:eastAsia="zh-CN"/>
        </w:rPr>
        <w:t>IP</w:t>
      </w:r>
      <w:r>
        <w:rPr>
          <w:rFonts w:ascii="Calibri" w:eastAsia="宋体" w:hAnsi="Calibri"/>
          <w:lang w:eastAsia="zh-CN"/>
        </w:rPr>
        <w:t>联动型活动，强调收藏性与情怀触发，实际游戏深度较低。核心消费驱动力为角色造型而非战力，与</w:t>
      </w:r>
      <w:r>
        <w:rPr>
          <w:rFonts w:ascii="Calibri" w:eastAsia="宋体" w:hAnsi="Calibri"/>
          <w:lang w:eastAsia="zh-CN"/>
        </w:rPr>
        <w:t xml:space="preserve"> AFK </w:t>
      </w:r>
      <w:r>
        <w:rPr>
          <w:rFonts w:ascii="Calibri" w:eastAsia="宋体" w:hAnsi="Calibri"/>
          <w:lang w:eastAsia="zh-CN"/>
        </w:rPr>
        <w:t>限定皮肤活动形式相似。</w:t>
      </w:r>
    </w:p>
    <w:p w14:paraId="6424C841" w14:textId="77777777" w:rsidR="0069346F" w:rsidRDefault="0069346F">
      <w:pPr>
        <w:rPr>
          <w:lang w:eastAsia="zh-CN"/>
        </w:rPr>
      </w:pPr>
    </w:p>
    <w:p w14:paraId="722353AE" w14:textId="77777777" w:rsidR="0069346F" w:rsidRDefault="00000000">
      <w:pPr>
        <w:pStyle w:val="1"/>
        <w:rPr>
          <w:lang w:eastAsia="zh-CN"/>
        </w:rPr>
      </w:pPr>
      <w:r>
        <w:rPr>
          <w:rFonts w:ascii="Calibri" w:eastAsia="黑体" w:hAnsi="Calibri"/>
          <w:color w:val="1F497D"/>
          <w:sz w:val="32"/>
          <w:lang w:eastAsia="zh-CN"/>
        </w:rPr>
        <w:t>三、技能数据摘要</w:t>
      </w:r>
    </w:p>
    <w:p w14:paraId="504E33E5" w14:textId="172E787A" w:rsidR="0069346F" w:rsidRDefault="00000000">
      <w:pPr>
        <w:rPr>
          <w:lang w:eastAsia="zh-CN"/>
        </w:rPr>
      </w:pPr>
      <w:r>
        <w:rPr>
          <w:rFonts w:ascii="Calibri" w:eastAsia="宋体" w:hAnsi="Calibri"/>
          <w:lang w:eastAsia="zh-CN"/>
        </w:rPr>
        <w:t>数据来源：</w:t>
      </w:r>
      <w:proofErr w:type="spellStart"/>
      <w:r>
        <w:rPr>
          <w:rFonts w:ascii="Calibri" w:eastAsia="宋体" w:hAnsi="Calibri"/>
          <w:lang w:eastAsia="zh-CN"/>
        </w:rPr>
        <w:t>Kinoko</w:t>
      </w:r>
      <w:proofErr w:type="spellEnd"/>
      <w:r>
        <w:rPr>
          <w:rFonts w:ascii="Calibri" w:eastAsia="宋体" w:hAnsi="Calibri"/>
          <w:lang w:eastAsia="zh-CN"/>
        </w:rPr>
        <w:t xml:space="preserve"> Corpus </w:t>
      </w:r>
      <w:r>
        <w:rPr>
          <w:rFonts w:ascii="Calibri" w:eastAsia="宋体" w:hAnsi="Calibri"/>
          <w:lang w:eastAsia="zh-CN"/>
        </w:rPr>
        <w:t>数据库</w:t>
      </w:r>
    </w:p>
    <w:p w14:paraId="6329B16E" w14:textId="77777777" w:rsidR="0069346F" w:rsidRDefault="0069346F">
      <w:pPr>
        <w:rPr>
          <w:lang w:eastAsia="zh-CN"/>
        </w:rPr>
      </w:pPr>
    </w:p>
    <w:p w14:paraId="5188AF9D" w14:textId="77777777" w:rsidR="0069346F" w:rsidRDefault="00000000">
      <w:pPr>
        <w:pStyle w:val="21"/>
        <w:rPr>
          <w:lang w:eastAsia="zh-CN"/>
        </w:rPr>
      </w:pPr>
      <w:r>
        <w:rPr>
          <w:rFonts w:ascii="Calibri" w:eastAsia="黑体" w:hAnsi="Calibri"/>
          <w:color w:val="2E74B5"/>
          <w:lang w:eastAsia="zh-CN"/>
        </w:rPr>
        <w:t>技能结构</w:t>
      </w:r>
    </w:p>
    <w:p w14:paraId="03C5EE09" w14:textId="77777777" w:rsidR="0069346F" w:rsidRDefault="00000000">
      <w:pPr>
        <w:rPr>
          <w:lang w:eastAsia="zh-CN"/>
        </w:rPr>
      </w:pPr>
      <w:r>
        <w:rPr>
          <w:rFonts w:ascii="Calibri" w:eastAsia="宋体" w:hAnsi="Calibri"/>
          <w:lang w:eastAsia="zh-CN"/>
        </w:rPr>
        <w:t>所有技能均采用统一格式，字段</w:t>
      </w:r>
      <w:proofErr w:type="gramStart"/>
      <w:r>
        <w:rPr>
          <w:rFonts w:ascii="Calibri" w:eastAsia="宋体" w:hAnsi="Calibri"/>
          <w:lang w:eastAsia="zh-CN"/>
        </w:rPr>
        <w:t>极</w:t>
      </w:r>
      <w:proofErr w:type="gramEnd"/>
      <w:r>
        <w:rPr>
          <w:rFonts w:ascii="Calibri" w:eastAsia="宋体" w:hAnsi="Calibri"/>
          <w:lang w:eastAsia="zh-CN"/>
        </w:rPr>
        <w:t>简：</w:t>
      </w:r>
    </w:p>
    <w:p w14:paraId="5B497422" w14:textId="77777777" w:rsidR="0069346F" w:rsidRPr="0044203D" w:rsidRDefault="00000000" w:rsidP="002F7464">
      <w:pPr>
        <w:rPr>
          <w:rFonts w:asciiTheme="majorEastAsia" w:eastAsiaTheme="majorEastAsia" w:hAnsiTheme="majorEastAsia"/>
          <w:lang w:eastAsia="ja-JP"/>
        </w:rPr>
      </w:pPr>
      <w:r w:rsidRPr="0044203D">
        <w:rPr>
          <w:rFonts w:asciiTheme="majorEastAsia" w:eastAsiaTheme="majorEastAsia" w:hAnsiTheme="majorEastAsia"/>
          <w:lang w:eastAsia="ja-JP"/>
        </w:rPr>
        <w:t>【イナイレクロス：技名】 種別：X 属性：X TP：X クリ：X% 効果：射程N + 威力N的X技</w:t>
      </w:r>
    </w:p>
    <w:p w14:paraId="2BF92447" w14:textId="77777777" w:rsidR="0069346F" w:rsidRDefault="00000000">
      <w:pPr>
        <w:rPr>
          <w:lang w:eastAsia="zh-CN"/>
        </w:rPr>
      </w:pPr>
      <w:r>
        <w:rPr>
          <w:rFonts w:ascii="Calibri" w:eastAsia="宋体" w:hAnsi="Calibri"/>
          <w:lang w:eastAsia="zh-CN"/>
        </w:rPr>
        <w:t>注：所有</w:t>
      </w:r>
      <w:r>
        <w:rPr>
          <w:rFonts w:ascii="Calibri" w:eastAsia="宋体" w:hAnsi="Calibri"/>
          <w:lang w:eastAsia="zh-CN"/>
        </w:rPr>
        <w:t>"</w:t>
      </w:r>
      <w:r>
        <w:rPr>
          <w:rFonts w:ascii="Calibri" w:eastAsia="宋体" w:hAnsi="Calibri"/>
          <w:lang w:eastAsia="zh-CN"/>
        </w:rPr>
        <w:t>效果</w:t>
      </w:r>
      <w:r>
        <w:rPr>
          <w:rFonts w:ascii="Calibri" w:eastAsia="宋体" w:hAnsi="Calibri"/>
          <w:lang w:eastAsia="zh-CN"/>
        </w:rPr>
        <w:t>"</w:t>
      </w:r>
      <w:r>
        <w:rPr>
          <w:rFonts w:ascii="Calibri" w:eastAsia="宋体" w:hAnsi="Calibri"/>
          <w:lang w:eastAsia="zh-CN"/>
        </w:rPr>
        <w:t>字段仅为数值参数，无任何游戏机制说明文字。</w:t>
      </w:r>
    </w:p>
    <w:p w14:paraId="0FF18F2A" w14:textId="77777777" w:rsidR="0069346F" w:rsidRDefault="0069346F">
      <w:pPr>
        <w:rPr>
          <w:lang w:eastAsia="zh-CN"/>
        </w:rPr>
      </w:pPr>
    </w:p>
    <w:p w14:paraId="410DE9CB" w14:textId="77777777" w:rsidR="0069346F" w:rsidRDefault="00000000">
      <w:pPr>
        <w:pStyle w:val="21"/>
      </w:pPr>
      <w:proofErr w:type="spellStart"/>
      <w:r>
        <w:rPr>
          <w:rFonts w:ascii="Calibri" w:eastAsia="黑体" w:hAnsi="Calibri"/>
          <w:color w:val="2E74B5"/>
        </w:rPr>
        <w:t>数据分布概览</w:t>
      </w:r>
      <w:proofErr w:type="spellEnd"/>
    </w:p>
    <w:tbl>
      <w:tblPr>
        <w:tblStyle w:val="aff1"/>
        <w:tblW w:w="0" w:type="auto"/>
        <w:tblLook w:val="04A0" w:firstRow="1" w:lastRow="0" w:firstColumn="1" w:lastColumn="0" w:noHBand="0" w:noVBand="1"/>
      </w:tblPr>
      <w:tblGrid>
        <w:gridCol w:w="2280"/>
        <w:gridCol w:w="2280"/>
        <w:gridCol w:w="2280"/>
        <w:gridCol w:w="2280"/>
      </w:tblGrid>
      <w:tr w:rsidR="0069346F" w14:paraId="643B1BF8" w14:textId="77777777">
        <w:tc>
          <w:tcPr>
            <w:tcW w:w="2280" w:type="dxa"/>
          </w:tcPr>
          <w:p w14:paraId="4DCED8AD" w14:textId="77777777" w:rsidR="0069346F" w:rsidRDefault="0069346F"/>
        </w:tc>
        <w:tc>
          <w:tcPr>
            <w:tcW w:w="2280" w:type="dxa"/>
          </w:tcPr>
          <w:p w14:paraId="135B4D13" w14:textId="77777777" w:rsidR="0069346F" w:rsidRDefault="0069346F"/>
        </w:tc>
        <w:tc>
          <w:tcPr>
            <w:tcW w:w="2280" w:type="dxa"/>
          </w:tcPr>
          <w:p w14:paraId="30A89EC8" w14:textId="77777777" w:rsidR="0069346F" w:rsidRDefault="0069346F"/>
        </w:tc>
        <w:tc>
          <w:tcPr>
            <w:tcW w:w="2280" w:type="dxa"/>
          </w:tcPr>
          <w:p w14:paraId="4FE02011" w14:textId="77777777" w:rsidR="0069346F" w:rsidRDefault="0069346F"/>
        </w:tc>
      </w:tr>
      <w:tr w:rsidR="0069346F" w14:paraId="782E0A4B" w14:textId="77777777">
        <w:tc>
          <w:tcPr>
            <w:tcW w:w="2280" w:type="dxa"/>
            <w:shd w:val="clear" w:color="auto" w:fill="2E74B5"/>
          </w:tcPr>
          <w:p w14:paraId="4AACD33B" w14:textId="77777777" w:rsidR="0069346F" w:rsidRDefault="00000000">
            <w:r>
              <w:rPr>
                <w:rFonts w:ascii="Calibri" w:eastAsia="黑体" w:hAnsi="Calibri"/>
                <w:b/>
                <w:color w:val="FFFFFF"/>
                <w:sz w:val="19"/>
              </w:rPr>
              <w:t>种别</w:t>
            </w:r>
          </w:p>
        </w:tc>
        <w:tc>
          <w:tcPr>
            <w:tcW w:w="2280" w:type="dxa"/>
            <w:shd w:val="clear" w:color="auto" w:fill="2E74B5"/>
          </w:tcPr>
          <w:p w14:paraId="63306BFA" w14:textId="77777777" w:rsidR="0069346F" w:rsidRDefault="00000000">
            <w:r>
              <w:rPr>
                <w:rFonts w:ascii="Calibri" w:eastAsia="黑体" w:hAnsi="Calibri"/>
                <w:b/>
                <w:color w:val="FFFFFF"/>
                <w:sz w:val="19"/>
              </w:rPr>
              <w:t>数量</w:t>
            </w:r>
          </w:p>
        </w:tc>
        <w:tc>
          <w:tcPr>
            <w:tcW w:w="2280" w:type="dxa"/>
            <w:shd w:val="clear" w:color="auto" w:fill="2E74B5"/>
          </w:tcPr>
          <w:p w14:paraId="53AB4517" w14:textId="77777777" w:rsidR="0069346F" w:rsidRDefault="00000000">
            <w:r>
              <w:rPr>
                <w:rFonts w:ascii="Calibri" w:eastAsia="黑体" w:hAnsi="Calibri"/>
                <w:b/>
                <w:color w:val="FFFFFF"/>
                <w:sz w:val="19"/>
              </w:rPr>
              <w:t>TP</w:t>
            </w:r>
            <w:r>
              <w:rPr>
                <w:rFonts w:ascii="Calibri" w:eastAsia="黑体" w:hAnsi="Calibri"/>
                <w:b/>
                <w:color w:val="FFFFFF"/>
                <w:sz w:val="19"/>
              </w:rPr>
              <w:t>范围</w:t>
            </w:r>
          </w:p>
        </w:tc>
        <w:tc>
          <w:tcPr>
            <w:tcW w:w="2280" w:type="dxa"/>
            <w:shd w:val="clear" w:color="auto" w:fill="2E74B5"/>
          </w:tcPr>
          <w:p w14:paraId="6C865314" w14:textId="77777777" w:rsidR="0069346F" w:rsidRDefault="00000000">
            <w:r>
              <w:rPr>
                <w:rFonts w:ascii="Calibri" w:eastAsia="黑体" w:hAnsi="Calibri"/>
                <w:b/>
                <w:color w:val="FFFFFF"/>
                <w:sz w:val="19"/>
              </w:rPr>
              <w:t>暴击率范围</w:t>
            </w:r>
          </w:p>
        </w:tc>
      </w:tr>
      <w:tr w:rsidR="0069346F" w14:paraId="55A094D9" w14:textId="77777777">
        <w:tc>
          <w:tcPr>
            <w:tcW w:w="2280" w:type="dxa"/>
          </w:tcPr>
          <w:p w14:paraId="194DCBF8" w14:textId="77777777" w:rsidR="0069346F" w:rsidRDefault="00000000">
            <w:r w:rsidRPr="0044203D">
              <w:rPr>
                <w:rFonts w:asciiTheme="majorEastAsia" w:eastAsiaTheme="majorEastAsia" w:hAnsiTheme="majorEastAsia"/>
                <w:lang w:eastAsia="ja-JP"/>
              </w:rPr>
              <w:t>シュート</w:t>
            </w:r>
            <w:r>
              <w:rPr>
                <w:rFonts w:ascii="Calibri" w:eastAsia="宋体" w:hAnsi="Calibri"/>
                <w:sz w:val="19"/>
              </w:rPr>
              <w:t>（射门）</w:t>
            </w:r>
          </w:p>
        </w:tc>
        <w:tc>
          <w:tcPr>
            <w:tcW w:w="2280" w:type="dxa"/>
          </w:tcPr>
          <w:p w14:paraId="5896B226" w14:textId="77777777" w:rsidR="0069346F" w:rsidRDefault="00000000">
            <w:r>
              <w:rPr>
                <w:rFonts w:ascii="Calibri" w:eastAsia="宋体" w:hAnsi="Calibri"/>
                <w:sz w:val="19"/>
              </w:rPr>
              <w:t>20</w:t>
            </w:r>
            <w:r>
              <w:rPr>
                <w:rFonts w:ascii="Calibri" w:eastAsia="宋体" w:hAnsi="Calibri"/>
                <w:sz w:val="19"/>
              </w:rPr>
              <w:t>条</w:t>
            </w:r>
          </w:p>
        </w:tc>
        <w:tc>
          <w:tcPr>
            <w:tcW w:w="2280" w:type="dxa"/>
          </w:tcPr>
          <w:p w14:paraId="283D3978" w14:textId="77777777" w:rsidR="0069346F" w:rsidRDefault="00000000">
            <w:r>
              <w:rPr>
                <w:rFonts w:ascii="Calibri" w:eastAsia="宋体" w:hAnsi="Calibri"/>
                <w:sz w:val="19"/>
              </w:rPr>
              <w:t>30–60</w:t>
            </w:r>
          </w:p>
        </w:tc>
        <w:tc>
          <w:tcPr>
            <w:tcW w:w="2280" w:type="dxa"/>
          </w:tcPr>
          <w:p w14:paraId="4FD26604" w14:textId="77777777" w:rsidR="0069346F" w:rsidRDefault="00000000">
            <w:r>
              <w:rPr>
                <w:rFonts w:ascii="Calibri" w:eastAsia="宋体" w:hAnsi="Calibri"/>
                <w:sz w:val="19"/>
              </w:rPr>
              <w:t>4%–11%</w:t>
            </w:r>
          </w:p>
        </w:tc>
      </w:tr>
      <w:tr w:rsidR="0069346F" w14:paraId="3E25D1E4" w14:textId="77777777">
        <w:tc>
          <w:tcPr>
            <w:tcW w:w="2280" w:type="dxa"/>
          </w:tcPr>
          <w:p w14:paraId="0C7B2A2B" w14:textId="77777777" w:rsidR="0069346F" w:rsidRDefault="00000000">
            <w:r w:rsidRPr="0044203D">
              <w:rPr>
                <w:rFonts w:asciiTheme="majorEastAsia" w:eastAsiaTheme="majorEastAsia" w:hAnsiTheme="majorEastAsia"/>
                <w:lang w:eastAsia="ja-JP"/>
              </w:rPr>
              <w:t>ドリブル</w:t>
            </w:r>
            <w:r>
              <w:rPr>
                <w:rFonts w:ascii="Calibri" w:eastAsia="宋体" w:hAnsi="Calibri"/>
                <w:sz w:val="19"/>
              </w:rPr>
              <w:t>（运球）</w:t>
            </w:r>
          </w:p>
        </w:tc>
        <w:tc>
          <w:tcPr>
            <w:tcW w:w="2280" w:type="dxa"/>
          </w:tcPr>
          <w:p w14:paraId="6C0D6539" w14:textId="77777777" w:rsidR="0069346F" w:rsidRDefault="00000000">
            <w:r>
              <w:rPr>
                <w:rFonts w:ascii="Calibri" w:eastAsia="宋体" w:hAnsi="Calibri"/>
                <w:sz w:val="19"/>
              </w:rPr>
              <w:t>13</w:t>
            </w:r>
            <w:r>
              <w:rPr>
                <w:rFonts w:ascii="Calibri" w:eastAsia="宋体" w:hAnsi="Calibri"/>
                <w:sz w:val="19"/>
              </w:rPr>
              <w:t>条</w:t>
            </w:r>
          </w:p>
        </w:tc>
        <w:tc>
          <w:tcPr>
            <w:tcW w:w="2280" w:type="dxa"/>
          </w:tcPr>
          <w:p w14:paraId="58F11EFC" w14:textId="77777777" w:rsidR="0069346F" w:rsidRDefault="00000000">
            <w:r>
              <w:rPr>
                <w:rFonts w:ascii="Calibri" w:eastAsia="宋体" w:hAnsi="Calibri"/>
                <w:sz w:val="19"/>
              </w:rPr>
              <w:t>30–60</w:t>
            </w:r>
          </w:p>
        </w:tc>
        <w:tc>
          <w:tcPr>
            <w:tcW w:w="2280" w:type="dxa"/>
          </w:tcPr>
          <w:p w14:paraId="353E9D50" w14:textId="77777777" w:rsidR="0069346F" w:rsidRDefault="00000000">
            <w:r>
              <w:rPr>
                <w:rFonts w:ascii="Calibri" w:eastAsia="宋体" w:hAnsi="Calibri"/>
                <w:sz w:val="19"/>
              </w:rPr>
              <w:t>5%–26%</w:t>
            </w:r>
          </w:p>
        </w:tc>
      </w:tr>
      <w:tr w:rsidR="0069346F" w14:paraId="2A29025B" w14:textId="77777777">
        <w:tc>
          <w:tcPr>
            <w:tcW w:w="2280" w:type="dxa"/>
          </w:tcPr>
          <w:p w14:paraId="4BF1EAC6" w14:textId="77777777" w:rsidR="0069346F" w:rsidRDefault="00000000">
            <w:r w:rsidRPr="0044203D">
              <w:rPr>
                <w:rFonts w:asciiTheme="majorEastAsia" w:eastAsiaTheme="majorEastAsia" w:hAnsiTheme="majorEastAsia"/>
                <w:lang w:eastAsia="ja-JP"/>
              </w:rPr>
              <w:t>ブロック</w:t>
            </w:r>
            <w:r>
              <w:rPr>
                <w:rFonts w:ascii="Calibri" w:eastAsia="宋体" w:hAnsi="Calibri"/>
                <w:sz w:val="19"/>
              </w:rPr>
              <w:t>（拦截）</w:t>
            </w:r>
          </w:p>
        </w:tc>
        <w:tc>
          <w:tcPr>
            <w:tcW w:w="2280" w:type="dxa"/>
          </w:tcPr>
          <w:p w14:paraId="1AC88AB2" w14:textId="77777777" w:rsidR="0069346F" w:rsidRDefault="00000000">
            <w:r>
              <w:rPr>
                <w:rFonts w:ascii="Calibri" w:eastAsia="宋体" w:hAnsi="Calibri"/>
                <w:sz w:val="19"/>
              </w:rPr>
              <w:t>8</w:t>
            </w:r>
            <w:r>
              <w:rPr>
                <w:rFonts w:ascii="Calibri" w:eastAsia="宋体" w:hAnsi="Calibri"/>
                <w:sz w:val="19"/>
              </w:rPr>
              <w:t>条</w:t>
            </w:r>
          </w:p>
        </w:tc>
        <w:tc>
          <w:tcPr>
            <w:tcW w:w="2280" w:type="dxa"/>
          </w:tcPr>
          <w:p w14:paraId="1A7D7D32" w14:textId="77777777" w:rsidR="0069346F" w:rsidRDefault="00000000">
            <w:r>
              <w:rPr>
                <w:rFonts w:ascii="Calibri" w:eastAsia="宋体" w:hAnsi="Calibri"/>
                <w:sz w:val="19"/>
              </w:rPr>
              <w:t>30–50</w:t>
            </w:r>
          </w:p>
        </w:tc>
        <w:tc>
          <w:tcPr>
            <w:tcW w:w="2280" w:type="dxa"/>
          </w:tcPr>
          <w:p w14:paraId="5B38B949" w14:textId="77777777" w:rsidR="0069346F" w:rsidRDefault="00000000">
            <w:r>
              <w:rPr>
                <w:rFonts w:ascii="Calibri" w:eastAsia="宋体" w:hAnsi="Calibri"/>
                <w:sz w:val="19"/>
              </w:rPr>
              <w:t>9%–19%</w:t>
            </w:r>
          </w:p>
        </w:tc>
      </w:tr>
      <w:tr w:rsidR="0069346F" w14:paraId="40CCD9E2" w14:textId="77777777">
        <w:tc>
          <w:tcPr>
            <w:tcW w:w="2280" w:type="dxa"/>
          </w:tcPr>
          <w:p w14:paraId="024C38ED" w14:textId="77777777" w:rsidR="0069346F" w:rsidRDefault="00000000">
            <w:r w:rsidRPr="0044203D">
              <w:rPr>
                <w:rFonts w:asciiTheme="majorEastAsia" w:eastAsiaTheme="majorEastAsia" w:hAnsiTheme="majorEastAsia"/>
                <w:lang w:eastAsia="ja-JP"/>
              </w:rPr>
              <w:t>キーパー</w:t>
            </w:r>
            <w:r>
              <w:rPr>
                <w:rFonts w:ascii="Calibri" w:eastAsia="宋体" w:hAnsi="Calibri"/>
                <w:sz w:val="19"/>
              </w:rPr>
              <w:t>（扑救）</w:t>
            </w:r>
          </w:p>
        </w:tc>
        <w:tc>
          <w:tcPr>
            <w:tcW w:w="2280" w:type="dxa"/>
          </w:tcPr>
          <w:p w14:paraId="413083BC" w14:textId="77777777" w:rsidR="0069346F" w:rsidRDefault="00000000">
            <w:r>
              <w:rPr>
                <w:rFonts w:ascii="Calibri" w:eastAsia="宋体" w:hAnsi="Calibri"/>
                <w:sz w:val="19"/>
              </w:rPr>
              <w:t>3</w:t>
            </w:r>
            <w:r>
              <w:rPr>
                <w:rFonts w:ascii="Calibri" w:eastAsia="宋体" w:hAnsi="Calibri"/>
                <w:sz w:val="19"/>
              </w:rPr>
              <w:t>条</w:t>
            </w:r>
          </w:p>
        </w:tc>
        <w:tc>
          <w:tcPr>
            <w:tcW w:w="2280" w:type="dxa"/>
          </w:tcPr>
          <w:p w14:paraId="7D3AA082" w14:textId="77777777" w:rsidR="0069346F" w:rsidRDefault="00000000">
            <w:r>
              <w:rPr>
                <w:rFonts w:ascii="Calibri" w:eastAsia="宋体" w:hAnsi="Calibri"/>
                <w:sz w:val="19"/>
              </w:rPr>
              <w:t>40–60</w:t>
            </w:r>
          </w:p>
        </w:tc>
        <w:tc>
          <w:tcPr>
            <w:tcW w:w="2280" w:type="dxa"/>
          </w:tcPr>
          <w:p w14:paraId="4D2C8A92" w14:textId="77777777" w:rsidR="0069346F" w:rsidRDefault="00000000">
            <w:r>
              <w:rPr>
                <w:rFonts w:ascii="Calibri" w:eastAsia="宋体" w:hAnsi="Calibri"/>
                <w:sz w:val="19"/>
              </w:rPr>
              <w:t>10%–25%</w:t>
            </w:r>
          </w:p>
        </w:tc>
      </w:tr>
    </w:tbl>
    <w:p w14:paraId="0DCF7A96" w14:textId="77777777" w:rsidR="0069346F" w:rsidRDefault="0069346F"/>
    <w:p w14:paraId="6B9E8AE8" w14:textId="77777777" w:rsidR="0069346F" w:rsidRDefault="00000000">
      <w:pPr>
        <w:pStyle w:val="21"/>
      </w:pPr>
      <w:r>
        <w:rPr>
          <w:rFonts w:ascii="Calibri" w:eastAsia="黑体" w:hAnsi="Calibri"/>
          <w:color w:val="2E74B5"/>
        </w:rPr>
        <w:t>最强技（按威力）</w:t>
      </w:r>
    </w:p>
    <w:p w14:paraId="3C43CBE2" w14:textId="77777777" w:rsidR="0069346F" w:rsidRDefault="00000000">
      <w:pPr>
        <w:pStyle w:val="a0"/>
        <w:ind w:left="283"/>
        <w:rPr>
          <w:lang w:eastAsia="ja-JP"/>
        </w:rPr>
      </w:pPr>
      <w:r>
        <w:rPr>
          <w:rFonts w:ascii="Calibri" w:eastAsia="宋体" w:hAnsi="Calibri"/>
          <w:lang w:eastAsia="ja-JP"/>
        </w:rPr>
        <w:t>射门：</w:t>
      </w:r>
      <w:r w:rsidRPr="0044203D">
        <w:rPr>
          <w:rFonts w:asciiTheme="majorEastAsia" w:eastAsiaTheme="majorEastAsia" w:hAnsiTheme="majorEastAsia"/>
          <w:lang w:eastAsia="ja-JP"/>
        </w:rPr>
        <w:t>爆熱スクリュー</w:t>
      </w:r>
      <w:r>
        <w:rPr>
          <w:rFonts w:ascii="Calibri" w:eastAsia="宋体" w:hAnsi="Calibri"/>
          <w:lang w:eastAsia="ja-JP"/>
        </w:rPr>
        <w:t>（威力</w:t>
      </w:r>
      <w:r>
        <w:rPr>
          <w:rFonts w:ascii="Calibri" w:eastAsia="宋体" w:hAnsi="Calibri"/>
          <w:lang w:eastAsia="ja-JP"/>
        </w:rPr>
        <w:t>199</w:t>
      </w:r>
      <w:r>
        <w:rPr>
          <w:rFonts w:ascii="Calibri" w:eastAsia="宋体" w:hAnsi="Calibri"/>
          <w:lang w:eastAsia="ja-JP"/>
        </w:rPr>
        <w:t>，</w:t>
      </w:r>
      <w:r>
        <w:rPr>
          <w:rFonts w:ascii="Calibri" w:eastAsia="宋体" w:hAnsi="Calibri"/>
          <w:lang w:eastAsia="ja-JP"/>
        </w:rPr>
        <w:t>TP60</w:t>
      </w:r>
      <w:r>
        <w:rPr>
          <w:rFonts w:ascii="Calibri" w:eastAsia="宋体" w:hAnsi="Calibri"/>
          <w:lang w:eastAsia="ja-JP"/>
        </w:rPr>
        <w:t>，火属性）</w:t>
      </w:r>
    </w:p>
    <w:p w14:paraId="0FF182A2" w14:textId="77777777" w:rsidR="0069346F" w:rsidRDefault="00000000">
      <w:pPr>
        <w:pStyle w:val="a0"/>
        <w:ind w:left="283"/>
        <w:rPr>
          <w:lang w:eastAsia="ja-JP"/>
        </w:rPr>
      </w:pPr>
      <w:r>
        <w:rPr>
          <w:rFonts w:ascii="Calibri" w:eastAsia="宋体" w:hAnsi="Calibri"/>
          <w:lang w:eastAsia="ja-JP"/>
        </w:rPr>
        <w:t>运球：</w:t>
      </w:r>
      <w:r w:rsidRPr="0044203D">
        <w:rPr>
          <w:rFonts w:asciiTheme="majorEastAsia" w:eastAsiaTheme="majorEastAsia" w:hAnsiTheme="majorEastAsia"/>
          <w:lang w:eastAsia="ja-JP"/>
        </w:rPr>
        <w:t>キラーフィールズ</w:t>
      </w:r>
      <w:r>
        <w:rPr>
          <w:rFonts w:ascii="Calibri" w:eastAsia="宋体" w:hAnsi="Calibri"/>
          <w:lang w:eastAsia="ja-JP"/>
        </w:rPr>
        <w:t>（威力</w:t>
      </w:r>
      <w:r>
        <w:rPr>
          <w:rFonts w:ascii="Calibri" w:eastAsia="宋体" w:hAnsi="Calibri"/>
          <w:lang w:eastAsia="ja-JP"/>
        </w:rPr>
        <w:t>158</w:t>
      </w:r>
      <w:r>
        <w:rPr>
          <w:rFonts w:ascii="Calibri" w:eastAsia="宋体" w:hAnsi="Calibri"/>
          <w:lang w:eastAsia="ja-JP"/>
        </w:rPr>
        <w:t>，</w:t>
      </w:r>
      <w:r>
        <w:rPr>
          <w:rFonts w:ascii="Calibri" w:eastAsia="宋体" w:hAnsi="Calibri"/>
          <w:lang w:eastAsia="ja-JP"/>
        </w:rPr>
        <w:t>TP60</w:t>
      </w:r>
      <w:r>
        <w:rPr>
          <w:rFonts w:ascii="Calibri" w:eastAsia="宋体" w:hAnsi="Calibri"/>
          <w:lang w:eastAsia="ja-JP"/>
        </w:rPr>
        <w:t>，林属性）</w:t>
      </w:r>
    </w:p>
    <w:p w14:paraId="3F2D390C" w14:textId="77777777" w:rsidR="0069346F" w:rsidRDefault="00000000">
      <w:pPr>
        <w:pStyle w:val="a0"/>
        <w:ind w:left="283"/>
        <w:rPr>
          <w:lang w:eastAsia="ja-JP"/>
        </w:rPr>
      </w:pPr>
      <w:r>
        <w:rPr>
          <w:rFonts w:ascii="Calibri" w:eastAsia="宋体" w:hAnsi="Calibri"/>
          <w:lang w:eastAsia="ja-JP"/>
        </w:rPr>
        <w:t>拦截：</w:t>
      </w:r>
      <w:r w:rsidRPr="0044203D">
        <w:rPr>
          <w:rFonts w:asciiTheme="majorEastAsia" w:eastAsiaTheme="majorEastAsia" w:hAnsiTheme="majorEastAsia"/>
          <w:lang w:eastAsia="ja-JP"/>
        </w:rPr>
        <w:t>ザ・マウンテン</w:t>
      </w:r>
      <w:r>
        <w:rPr>
          <w:rFonts w:ascii="Calibri" w:eastAsia="宋体" w:hAnsi="Calibri"/>
          <w:lang w:eastAsia="ja-JP"/>
        </w:rPr>
        <w:t>（威力</w:t>
      </w:r>
      <w:r>
        <w:rPr>
          <w:rFonts w:ascii="Calibri" w:eastAsia="宋体" w:hAnsi="Calibri"/>
          <w:lang w:eastAsia="ja-JP"/>
        </w:rPr>
        <w:t>172</w:t>
      </w:r>
      <w:r>
        <w:rPr>
          <w:rFonts w:ascii="Calibri" w:eastAsia="宋体" w:hAnsi="Calibri"/>
          <w:lang w:eastAsia="ja-JP"/>
        </w:rPr>
        <w:t>，</w:t>
      </w:r>
      <w:r>
        <w:rPr>
          <w:rFonts w:ascii="Calibri" w:eastAsia="宋体" w:hAnsi="Calibri"/>
          <w:lang w:eastAsia="ja-JP"/>
        </w:rPr>
        <w:t>TP50</w:t>
      </w:r>
      <w:r>
        <w:rPr>
          <w:rFonts w:ascii="Calibri" w:eastAsia="宋体" w:hAnsi="Calibri"/>
          <w:lang w:eastAsia="ja-JP"/>
        </w:rPr>
        <w:t>，山属性）</w:t>
      </w:r>
    </w:p>
    <w:p w14:paraId="44F2640A" w14:textId="77777777" w:rsidR="0069346F" w:rsidRDefault="00000000">
      <w:pPr>
        <w:pStyle w:val="a0"/>
        <w:ind w:left="283"/>
        <w:rPr>
          <w:lang w:eastAsia="ja-JP"/>
        </w:rPr>
      </w:pPr>
      <w:r>
        <w:rPr>
          <w:rFonts w:ascii="Calibri" w:eastAsia="宋体" w:hAnsi="Calibri"/>
          <w:lang w:eastAsia="ja-JP"/>
        </w:rPr>
        <w:t>扑救：</w:t>
      </w:r>
      <w:r w:rsidRPr="0044203D">
        <w:rPr>
          <w:rFonts w:asciiTheme="majorEastAsia" w:eastAsiaTheme="majorEastAsia" w:hAnsiTheme="majorEastAsia"/>
          <w:lang w:eastAsia="ja-JP"/>
        </w:rPr>
        <w:t>ムゲン・ザ・ハンド</w:t>
      </w:r>
      <w:r>
        <w:rPr>
          <w:rFonts w:ascii="Calibri" w:eastAsia="宋体" w:hAnsi="Calibri"/>
          <w:lang w:eastAsia="ja-JP"/>
        </w:rPr>
        <w:t>（威力</w:t>
      </w:r>
      <w:r>
        <w:rPr>
          <w:rFonts w:ascii="Calibri" w:eastAsia="宋体" w:hAnsi="Calibri"/>
          <w:lang w:eastAsia="ja-JP"/>
        </w:rPr>
        <w:t>177</w:t>
      </w:r>
      <w:r>
        <w:rPr>
          <w:rFonts w:ascii="Calibri" w:eastAsia="宋体" w:hAnsi="Calibri"/>
          <w:lang w:eastAsia="ja-JP"/>
        </w:rPr>
        <w:t>，</w:t>
      </w:r>
      <w:r>
        <w:rPr>
          <w:rFonts w:ascii="Calibri" w:eastAsia="宋体" w:hAnsi="Calibri"/>
          <w:lang w:eastAsia="ja-JP"/>
        </w:rPr>
        <w:t>TP60</w:t>
      </w:r>
      <w:r>
        <w:rPr>
          <w:rFonts w:ascii="Calibri" w:eastAsia="宋体" w:hAnsi="Calibri"/>
          <w:lang w:eastAsia="ja-JP"/>
        </w:rPr>
        <w:t>，林属性）</w:t>
      </w:r>
    </w:p>
    <w:p w14:paraId="21F4B5F1" w14:textId="77777777" w:rsidR="0069346F" w:rsidRDefault="0069346F">
      <w:pPr>
        <w:rPr>
          <w:lang w:eastAsia="ja-JP"/>
        </w:rPr>
      </w:pPr>
    </w:p>
    <w:p w14:paraId="43F49E04" w14:textId="77777777" w:rsidR="0069346F" w:rsidRDefault="00000000">
      <w:pPr>
        <w:pStyle w:val="21"/>
      </w:pPr>
      <w:proofErr w:type="spellStart"/>
      <w:r>
        <w:rPr>
          <w:rFonts w:ascii="Calibri" w:eastAsia="黑体" w:hAnsi="Calibri"/>
          <w:color w:val="2E74B5"/>
        </w:rPr>
        <w:t>技能设计特征</w:t>
      </w:r>
      <w:proofErr w:type="spellEnd"/>
    </w:p>
    <w:p w14:paraId="1A5ED386" w14:textId="77777777" w:rsidR="0069346F" w:rsidRDefault="00000000">
      <w:pPr>
        <w:rPr>
          <w:lang w:eastAsia="zh-CN"/>
        </w:rPr>
      </w:pPr>
      <w:r>
        <w:rPr>
          <w:rFonts w:ascii="Calibri" w:eastAsia="宋体" w:hAnsi="Calibri"/>
        </w:rPr>
        <w:t>与</w:t>
      </w:r>
      <w:r>
        <w:rPr>
          <w:rFonts w:ascii="Calibri" w:eastAsia="宋体" w:hAnsi="Calibri"/>
        </w:rPr>
        <w:t xml:space="preserve"> AFK: Journey </w:t>
      </w:r>
      <w:r>
        <w:rPr>
          <w:rFonts w:ascii="Calibri" w:eastAsia="宋体" w:hAnsi="Calibri"/>
        </w:rPr>
        <w:t>等</w:t>
      </w:r>
      <w:r>
        <w:rPr>
          <w:rFonts w:ascii="Calibri" w:eastAsia="宋体" w:hAnsi="Calibri"/>
        </w:rPr>
        <w:t xml:space="preserve"> RPG </w:t>
      </w:r>
      <w:r>
        <w:rPr>
          <w:rFonts w:ascii="Calibri" w:eastAsia="宋体" w:hAnsi="Calibri"/>
        </w:rPr>
        <w:t>相比，</w:t>
      </w:r>
      <w:r w:rsidRPr="0044203D">
        <w:rPr>
          <w:rFonts w:asciiTheme="majorEastAsia" w:eastAsiaTheme="majorEastAsia" w:hAnsiTheme="majorEastAsia"/>
          <w:lang w:eastAsia="ja-JP"/>
        </w:rPr>
        <w:t>イナイレクロス</w:t>
      </w:r>
      <w:r>
        <w:rPr>
          <w:rFonts w:ascii="Calibri" w:eastAsia="宋体" w:hAnsi="Calibri"/>
        </w:rPr>
        <w:t>技能设计极度数值化：无状态效果、无持续技、无条件触发文字，完全由「威力</w:t>
      </w:r>
      <w:r>
        <w:rPr>
          <w:rFonts w:ascii="Calibri" w:eastAsia="宋体" w:hAnsi="Calibri"/>
        </w:rPr>
        <w:t>×TP×</w:t>
      </w:r>
      <w:r>
        <w:rPr>
          <w:rFonts w:ascii="Calibri" w:eastAsia="宋体" w:hAnsi="Calibri"/>
        </w:rPr>
        <w:t>属性</w:t>
      </w:r>
      <w:r>
        <w:rPr>
          <w:rFonts w:ascii="Calibri" w:eastAsia="宋体" w:hAnsi="Calibri"/>
        </w:rPr>
        <w:t>×</w:t>
      </w:r>
      <w:r>
        <w:rPr>
          <w:rFonts w:ascii="Calibri" w:eastAsia="宋体" w:hAnsi="Calibri"/>
        </w:rPr>
        <w:t>射程</w:t>
      </w:r>
      <w:r>
        <w:rPr>
          <w:rFonts w:ascii="Calibri" w:eastAsia="宋体" w:hAnsi="Calibri"/>
        </w:rPr>
        <w:t>×</w:t>
      </w:r>
      <w:r>
        <w:rPr>
          <w:rFonts w:ascii="Calibri" w:eastAsia="宋体" w:hAnsi="Calibri"/>
        </w:rPr>
        <w:t>暴击率」</w:t>
      </w:r>
      <w:r>
        <w:rPr>
          <w:rFonts w:ascii="Calibri" w:eastAsia="宋体" w:hAnsi="Calibri"/>
        </w:rPr>
        <w:t>5</w:t>
      </w:r>
      <w:r>
        <w:rPr>
          <w:rFonts w:ascii="Calibri" w:eastAsia="宋体" w:hAnsi="Calibri"/>
        </w:rPr>
        <w:t>个参数定义。</w:t>
      </w:r>
      <w:r>
        <w:rPr>
          <w:rFonts w:ascii="Calibri" w:eastAsia="宋体" w:hAnsi="Calibri"/>
          <w:lang w:eastAsia="zh-CN"/>
        </w:rPr>
        <w:t>这与足球运动本身的直观性高度吻合，牺牲了策略深度换取了规则透明度。</w:t>
      </w:r>
    </w:p>
    <w:p w14:paraId="7B80AE2D" w14:textId="77777777" w:rsidR="0069346F" w:rsidRDefault="00000000">
      <w:pPr>
        <w:pStyle w:val="1"/>
        <w:rPr>
          <w:lang w:eastAsia="zh-CN"/>
        </w:rPr>
      </w:pPr>
      <w:r>
        <w:rPr>
          <w:rFonts w:ascii="Calibri" w:eastAsia="黑体" w:hAnsi="Calibri"/>
          <w:color w:val="1F497D"/>
          <w:sz w:val="32"/>
          <w:lang w:eastAsia="zh-CN"/>
        </w:rPr>
        <w:lastRenderedPageBreak/>
        <w:t>四、玩家评价（</w:t>
      </w:r>
      <w:r>
        <w:rPr>
          <w:rFonts w:ascii="Calibri" w:eastAsia="黑体" w:hAnsi="Calibri"/>
          <w:color w:val="1F497D"/>
          <w:sz w:val="32"/>
          <w:lang w:eastAsia="zh-CN"/>
        </w:rPr>
        <w:t>NLP</w:t>
      </w:r>
      <w:r>
        <w:rPr>
          <w:rFonts w:ascii="Calibri" w:eastAsia="黑体" w:hAnsi="Calibri"/>
          <w:color w:val="1F497D"/>
          <w:sz w:val="32"/>
          <w:lang w:eastAsia="zh-CN"/>
        </w:rPr>
        <w:t>情感分析）</w:t>
      </w:r>
    </w:p>
    <w:p w14:paraId="34E17AFC" w14:textId="4937F501" w:rsidR="002F7464" w:rsidRPr="002F7464" w:rsidRDefault="00000000" w:rsidP="002F7464">
      <w:pPr>
        <w:shd w:val="clear" w:color="auto" w:fill="E8F4FD"/>
        <w:ind w:left="283"/>
        <w:rPr>
          <w:rFonts w:ascii="Calibri" w:eastAsia="宋体" w:hAnsi="Calibri" w:hint="eastAsia"/>
          <w:color w:val="1F497D"/>
          <w:sz w:val="19"/>
          <w:lang w:eastAsia="zh-CN"/>
        </w:rPr>
      </w:pPr>
      <w:proofErr w:type="spellStart"/>
      <w:r>
        <w:rPr>
          <w:rFonts w:ascii="Calibri" w:eastAsia="宋体" w:hAnsi="Calibri"/>
          <w:color w:val="1F497D"/>
          <w:sz w:val="19"/>
        </w:rPr>
        <w:t>数据说明：</w:t>
      </w:r>
      <w:r>
        <w:rPr>
          <w:rFonts w:ascii="Calibri" w:eastAsia="宋体" w:hAnsi="Calibri"/>
          <w:color w:val="1F497D"/>
          <w:sz w:val="19"/>
        </w:rPr>
        <w:t>Twitter</w:t>
      </w:r>
      <w:proofErr w:type="spellEnd"/>
      <w:r>
        <w:rPr>
          <w:rFonts w:ascii="Calibri" w:eastAsia="宋体" w:hAnsi="Calibri"/>
          <w:color w:val="1F497D"/>
          <w:sz w:val="19"/>
        </w:rPr>
        <w:t>/X</w:t>
      </w:r>
      <w:r>
        <w:rPr>
          <w:rFonts w:ascii="Calibri" w:eastAsia="宋体" w:hAnsi="Calibri"/>
          <w:color w:val="1F497D"/>
          <w:sz w:val="19"/>
        </w:rPr>
        <w:t>（</w:t>
      </w:r>
      <w:r>
        <w:rPr>
          <w:rFonts w:ascii="Calibri" w:eastAsia="宋体" w:hAnsi="Calibri"/>
          <w:color w:val="1F497D"/>
          <w:sz w:val="19"/>
        </w:rPr>
        <w:t>HTTP 402</w:t>
      </w:r>
      <w:r>
        <w:rPr>
          <w:rFonts w:ascii="Calibri" w:eastAsia="宋体" w:hAnsi="Calibri"/>
          <w:color w:val="1F497D"/>
          <w:sz w:val="19"/>
        </w:rPr>
        <w:t>）、</w:t>
      </w:r>
      <w:r>
        <w:rPr>
          <w:rFonts w:ascii="Calibri" w:eastAsia="宋体" w:hAnsi="Calibri"/>
          <w:color w:val="1F497D"/>
          <w:sz w:val="19"/>
        </w:rPr>
        <w:t xml:space="preserve">App </w:t>
      </w:r>
      <w:proofErr w:type="spellStart"/>
      <w:r>
        <w:rPr>
          <w:rFonts w:ascii="Calibri" w:eastAsia="宋体" w:hAnsi="Calibri"/>
          <w:color w:val="1F497D"/>
          <w:sz w:val="19"/>
        </w:rPr>
        <w:t>Store</w:t>
      </w:r>
      <w:r>
        <w:rPr>
          <w:rFonts w:ascii="Calibri" w:eastAsia="宋体" w:hAnsi="Calibri"/>
          <w:color w:val="1F497D"/>
          <w:sz w:val="19"/>
        </w:rPr>
        <w:t>（</w:t>
      </w:r>
      <w:r>
        <w:rPr>
          <w:rFonts w:ascii="Calibri" w:eastAsia="宋体" w:hAnsi="Calibri"/>
          <w:color w:val="1F497D"/>
          <w:sz w:val="19"/>
        </w:rPr>
        <w:t>API</w:t>
      </w:r>
      <w:r>
        <w:rPr>
          <w:rFonts w:ascii="Calibri" w:eastAsia="宋体" w:hAnsi="Calibri"/>
          <w:color w:val="1F497D"/>
          <w:sz w:val="19"/>
        </w:rPr>
        <w:t>封锁</w:t>
      </w:r>
      <w:proofErr w:type="spellEnd"/>
      <w:r>
        <w:rPr>
          <w:rFonts w:ascii="Calibri" w:eastAsia="宋体" w:hAnsi="Calibri"/>
          <w:color w:val="1F497D"/>
          <w:sz w:val="19"/>
        </w:rPr>
        <w:t>）、</w:t>
      </w:r>
      <w:r>
        <w:rPr>
          <w:rFonts w:ascii="Calibri" w:eastAsia="宋体" w:hAnsi="Calibri"/>
          <w:color w:val="1F497D"/>
          <w:sz w:val="19"/>
        </w:rPr>
        <w:t>5ch</w:t>
      </w:r>
      <w:r>
        <w:rPr>
          <w:rFonts w:ascii="Calibri" w:eastAsia="宋体" w:hAnsi="Calibri"/>
          <w:color w:val="1F497D"/>
          <w:sz w:val="19"/>
        </w:rPr>
        <w:t>（</w:t>
      </w:r>
      <w:r>
        <w:rPr>
          <w:rFonts w:ascii="Calibri" w:eastAsia="宋体" w:hAnsi="Calibri"/>
          <w:color w:val="1F497D"/>
          <w:sz w:val="19"/>
        </w:rPr>
        <w:t>HTTP 403</w:t>
      </w:r>
      <w:r>
        <w:rPr>
          <w:rFonts w:ascii="Calibri" w:eastAsia="宋体" w:hAnsi="Calibri"/>
          <w:color w:val="1F497D"/>
          <w:sz w:val="19"/>
        </w:rPr>
        <w:t>）均无法抓取。本节基于</w:t>
      </w:r>
      <w:r>
        <w:rPr>
          <w:rFonts w:ascii="Calibri" w:eastAsia="宋体" w:hAnsi="Calibri"/>
          <w:color w:val="1F497D"/>
          <w:sz w:val="19"/>
        </w:rPr>
        <w:t xml:space="preserve"> Google Play </w:t>
      </w:r>
      <w:r>
        <w:rPr>
          <w:rFonts w:ascii="Calibri" w:eastAsia="宋体" w:hAnsi="Calibri"/>
          <w:color w:val="1F497D"/>
          <w:sz w:val="19"/>
        </w:rPr>
        <w:t>日语最新评价</w:t>
      </w:r>
      <w:r>
        <w:rPr>
          <w:rFonts w:ascii="Calibri" w:eastAsia="宋体" w:hAnsi="Calibri"/>
          <w:color w:val="1F497D"/>
          <w:sz w:val="19"/>
        </w:rPr>
        <w:t xml:space="preserve"> 478 </w:t>
      </w:r>
      <w:r>
        <w:rPr>
          <w:rFonts w:ascii="Calibri" w:eastAsia="宋体" w:hAnsi="Calibri"/>
          <w:color w:val="1F497D"/>
          <w:sz w:val="19"/>
        </w:rPr>
        <w:t>条（采样方式：</w:t>
      </w:r>
      <w:r>
        <w:rPr>
          <w:rFonts w:ascii="Calibri" w:eastAsia="宋体" w:hAnsi="Calibri"/>
          <w:color w:val="1F497D"/>
          <w:sz w:val="19"/>
        </w:rPr>
        <w:t>NEWEST</w:t>
      </w:r>
      <w:r>
        <w:rPr>
          <w:rFonts w:ascii="Calibri" w:eastAsia="宋体" w:hAnsi="Calibri"/>
          <w:color w:val="1F497D"/>
          <w:sz w:val="19"/>
        </w:rPr>
        <w:t>，按发布时间倒序；</w:t>
      </w:r>
      <w:r>
        <w:rPr>
          <w:rFonts w:ascii="Calibri" w:eastAsia="宋体" w:hAnsi="Calibri"/>
          <w:color w:val="1F497D"/>
          <w:sz w:val="19"/>
        </w:rPr>
        <w:t>2026</w:t>
      </w:r>
      <w:r>
        <w:rPr>
          <w:rFonts w:ascii="Calibri" w:eastAsia="宋体" w:hAnsi="Calibri"/>
          <w:color w:val="1F497D"/>
          <w:sz w:val="19"/>
        </w:rPr>
        <w:t>年</w:t>
      </w:r>
      <w:r>
        <w:rPr>
          <w:rFonts w:ascii="Calibri" w:eastAsia="宋体" w:hAnsi="Calibri"/>
          <w:color w:val="1F497D"/>
          <w:sz w:val="19"/>
        </w:rPr>
        <w:t>6</w:t>
      </w:r>
      <w:proofErr w:type="spellStart"/>
      <w:r>
        <w:rPr>
          <w:rFonts w:ascii="Calibri" w:eastAsia="宋体" w:hAnsi="Calibri"/>
          <w:color w:val="1F497D"/>
          <w:sz w:val="19"/>
        </w:rPr>
        <w:t>月抓取</w:t>
      </w:r>
      <w:proofErr w:type="spellEnd"/>
      <w:r>
        <w:rPr>
          <w:rFonts w:ascii="Calibri" w:eastAsia="宋体" w:hAnsi="Calibri"/>
          <w:color w:val="1F497D"/>
          <w:sz w:val="19"/>
        </w:rPr>
        <w:t>）。</w:t>
      </w:r>
      <w:r>
        <w:rPr>
          <w:rFonts w:ascii="Calibri" w:eastAsia="宋体" w:hAnsi="Calibri"/>
          <w:color w:val="1F497D"/>
          <w:sz w:val="19"/>
          <w:lang w:eastAsia="zh-CN"/>
        </w:rPr>
        <w:t xml:space="preserve">Google Play </w:t>
      </w:r>
      <w:r>
        <w:rPr>
          <w:rFonts w:ascii="Calibri" w:eastAsia="宋体" w:hAnsi="Calibri"/>
          <w:color w:val="1F497D"/>
          <w:sz w:val="19"/>
          <w:lang w:eastAsia="zh-CN"/>
        </w:rPr>
        <w:t>总评价数为</w:t>
      </w:r>
      <w:r>
        <w:rPr>
          <w:rFonts w:ascii="Calibri" w:eastAsia="宋体" w:hAnsi="Calibri"/>
          <w:color w:val="1F497D"/>
          <w:sz w:val="19"/>
          <w:lang w:eastAsia="zh-CN"/>
        </w:rPr>
        <w:t xml:space="preserve"> 7,372 </w:t>
      </w:r>
      <w:r>
        <w:rPr>
          <w:rFonts w:ascii="Calibri" w:eastAsia="宋体" w:hAnsi="Calibri"/>
          <w:color w:val="1F497D"/>
          <w:sz w:val="19"/>
          <w:lang w:eastAsia="zh-CN"/>
        </w:rPr>
        <w:t>件，公开</w:t>
      </w:r>
      <w:r>
        <w:rPr>
          <w:rFonts w:ascii="Calibri" w:eastAsia="宋体" w:hAnsi="Calibri"/>
          <w:color w:val="1F497D"/>
          <w:sz w:val="19"/>
          <w:lang w:eastAsia="zh-CN"/>
        </w:rPr>
        <w:t xml:space="preserve"> API </w:t>
      </w:r>
      <w:r>
        <w:rPr>
          <w:rFonts w:ascii="Calibri" w:eastAsia="宋体" w:hAnsi="Calibri"/>
          <w:color w:val="1F497D"/>
          <w:sz w:val="19"/>
          <w:lang w:eastAsia="zh-CN"/>
        </w:rPr>
        <w:t>每次最多返回约</w:t>
      </w:r>
      <w:r>
        <w:rPr>
          <w:rFonts w:ascii="Calibri" w:eastAsia="宋体" w:hAnsi="Calibri"/>
          <w:color w:val="1F497D"/>
          <w:sz w:val="19"/>
          <w:lang w:eastAsia="zh-CN"/>
        </w:rPr>
        <w:t xml:space="preserve"> 478 </w:t>
      </w:r>
      <w:r>
        <w:rPr>
          <w:rFonts w:ascii="Calibri" w:eastAsia="宋体" w:hAnsi="Calibri"/>
          <w:color w:val="1F497D"/>
          <w:sz w:val="19"/>
          <w:lang w:eastAsia="zh-CN"/>
        </w:rPr>
        <w:t>条，本样本约占总量</w:t>
      </w:r>
      <w:r>
        <w:rPr>
          <w:rFonts w:ascii="Calibri" w:eastAsia="宋体" w:hAnsi="Calibri"/>
          <w:color w:val="1F497D"/>
          <w:sz w:val="19"/>
          <w:lang w:eastAsia="zh-CN"/>
        </w:rPr>
        <w:t xml:space="preserve"> 6.5%</w:t>
      </w:r>
      <w:r>
        <w:rPr>
          <w:rFonts w:ascii="Calibri" w:eastAsia="宋体" w:hAnsi="Calibri"/>
          <w:color w:val="1F497D"/>
          <w:sz w:val="19"/>
          <w:lang w:eastAsia="zh-CN"/>
        </w:rPr>
        <w:t>，为非随机抽样，以下结论为趋势性参考，不代表全量分布。分析工具：</w:t>
      </w:r>
      <w:proofErr w:type="spellStart"/>
      <w:r>
        <w:rPr>
          <w:rFonts w:ascii="Calibri" w:eastAsia="宋体" w:hAnsi="Calibri"/>
          <w:color w:val="1F497D"/>
          <w:sz w:val="19"/>
          <w:lang w:eastAsia="zh-CN"/>
        </w:rPr>
        <w:t>asari</w:t>
      </w:r>
      <w:proofErr w:type="spellEnd"/>
      <w:r>
        <w:rPr>
          <w:rFonts w:ascii="Calibri" w:eastAsia="宋体" w:hAnsi="Calibri"/>
          <w:color w:val="1F497D"/>
          <w:sz w:val="19"/>
          <w:lang w:eastAsia="zh-CN"/>
        </w:rPr>
        <w:t>（日语</w:t>
      </w:r>
      <w:r>
        <w:rPr>
          <w:rFonts w:ascii="Calibri" w:eastAsia="宋体" w:hAnsi="Calibri"/>
          <w:color w:val="1F497D"/>
          <w:sz w:val="19"/>
          <w:lang w:eastAsia="zh-CN"/>
        </w:rPr>
        <w:t>NLP</w:t>
      </w:r>
      <w:r>
        <w:rPr>
          <w:rFonts w:ascii="Calibri" w:eastAsia="宋体" w:hAnsi="Calibri"/>
          <w:color w:val="1F497D"/>
          <w:sz w:val="19"/>
          <w:lang w:eastAsia="zh-CN"/>
        </w:rPr>
        <w:t>情感分析库）。</w:t>
      </w:r>
    </w:p>
    <w:p w14:paraId="63F8F383" w14:textId="351D387A" w:rsidR="0069346F" w:rsidRDefault="00000000" w:rsidP="002F7464">
      <w:pPr>
        <w:pStyle w:val="21"/>
        <w:rPr>
          <w:lang w:eastAsia="zh-CN"/>
        </w:rPr>
      </w:pPr>
      <w:r>
        <w:rPr>
          <w:rFonts w:ascii="Calibri" w:eastAsia="黑体" w:hAnsi="Calibri"/>
          <w:color w:val="2E74B5"/>
          <w:lang w:eastAsia="zh-CN"/>
        </w:rPr>
        <w:t>多平台评分概览</w:t>
      </w:r>
    </w:p>
    <w:tbl>
      <w:tblPr>
        <w:tblStyle w:val="aff1"/>
        <w:tblW w:w="0" w:type="auto"/>
        <w:tblLook w:val="04A0" w:firstRow="1" w:lastRow="0" w:firstColumn="1" w:lastColumn="0" w:noHBand="0" w:noVBand="1"/>
      </w:tblPr>
      <w:tblGrid>
        <w:gridCol w:w="2280"/>
        <w:gridCol w:w="2280"/>
        <w:gridCol w:w="2280"/>
        <w:gridCol w:w="2280"/>
      </w:tblGrid>
      <w:tr w:rsidR="0069346F" w14:paraId="5D59F967" w14:textId="77777777">
        <w:tc>
          <w:tcPr>
            <w:tcW w:w="2280" w:type="dxa"/>
            <w:shd w:val="clear" w:color="auto" w:fill="2E74B5"/>
          </w:tcPr>
          <w:p w14:paraId="404D13AF" w14:textId="77777777" w:rsidR="0069346F" w:rsidRDefault="00000000">
            <w:proofErr w:type="spellStart"/>
            <w:r>
              <w:rPr>
                <w:rFonts w:ascii="Calibri" w:eastAsia="黑体" w:hAnsi="Calibri"/>
                <w:b/>
                <w:color w:val="FFFFFF"/>
                <w:sz w:val="19"/>
              </w:rPr>
              <w:t>平台</w:t>
            </w:r>
            <w:proofErr w:type="spellEnd"/>
          </w:p>
        </w:tc>
        <w:tc>
          <w:tcPr>
            <w:tcW w:w="2280" w:type="dxa"/>
            <w:shd w:val="clear" w:color="auto" w:fill="2E74B5"/>
          </w:tcPr>
          <w:p w14:paraId="67F8FE02" w14:textId="77777777" w:rsidR="0069346F" w:rsidRDefault="00000000">
            <w:r>
              <w:rPr>
                <w:rFonts w:ascii="Calibri" w:eastAsia="黑体" w:hAnsi="Calibri"/>
                <w:b/>
                <w:color w:val="FFFFFF"/>
                <w:sz w:val="19"/>
              </w:rPr>
              <w:t>评分总数</w:t>
            </w:r>
          </w:p>
        </w:tc>
        <w:tc>
          <w:tcPr>
            <w:tcW w:w="2280" w:type="dxa"/>
            <w:shd w:val="clear" w:color="auto" w:fill="2E74B5"/>
          </w:tcPr>
          <w:p w14:paraId="56357FF9" w14:textId="77777777" w:rsidR="0069346F" w:rsidRDefault="00000000">
            <w:r>
              <w:rPr>
                <w:rFonts w:ascii="Calibri" w:eastAsia="黑体" w:hAnsi="Calibri"/>
                <w:b/>
                <w:color w:val="FFFFFF"/>
                <w:sz w:val="19"/>
              </w:rPr>
              <w:t>平均分</w:t>
            </w:r>
          </w:p>
        </w:tc>
        <w:tc>
          <w:tcPr>
            <w:tcW w:w="2280" w:type="dxa"/>
            <w:shd w:val="clear" w:color="auto" w:fill="2E74B5"/>
          </w:tcPr>
          <w:p w14:paraId="5D7B46DA" w14:textId="77777777" w:rsidR="0069346F" w:rsidRDefault="00000000">
            <w:r>
              <w:rPr>
                <w:rFonts w:ascii="Calibri" w:eastAsia="黑体" w:hAnsi="Calibri"/>
                <w:b/>
                <w:color w:val="FFFFFF"/>
                <w:sz w:val="19"/>
              </w:rPr>
              <w:t>文字评论</w:t>
            </w:r>
            <w:r>
              <w:rPr>
                <w:rFonts w:ascii="Calibri" w:eastAsia="黑体" w:hAnsi="Calibri"/>
                <w:b/>
                <w:color w:val="FFFFFF"/>
                <w:sz w:val="19"/>
              </w:rPr>
              <w:t>NLP</w:t>
            </w:r>
            <w:r>
              <w:rPr>
                <w:rFonts w:ascii="Calibri" w:eastAsia="黑体" w:hAnsi="Calibri"/>
                <w:b/>
                <w:color w:val="FFFFFF"/>
                <w:sz w:val="19"/>
              </w:rPr>
              <w:t>分析</w:t>
            </w:r>
          </w:p>
        </w:tc>
      </w:tr>
      <w:tr w:rsidR="0069346F" w14:paraId="5B2EC762" w14:textId="77777777">
        <w:tc>
          <w:tcPr>
            <w:tcW w:w="2280" w:type="dxa"/>
          </w:tcPr>
          <w:p w14:paraId="5FC1C6F2" w14:textId="77777777" w:rsidR="0069346F" w:rsidRDefault="00000000">
            <w:r>
              <w:rPr>
                <w:rFonts w:ascii="Calibri" w:eastAsia="宋体" w:hAnsi="Calibri"/>
                <w:sz w:val="19"/>
              </w:rPr>
              <w:t>Google Play</w:t>
            </w:r>
          </w:p>
        </w:tc>
        <w:tc>
          <w:tcPr>
            <w:tcW w:w="2280" w:type="dxa"/>
          </w:tcPr>
          <w:p w14:paraId="27FA2CA6" w14:textId="77777777" w:rsidR="0069346F" w:rsidRDefault="00000000">
            <w:r>
              <w:rPr>
                <w:rFonts w:ascii="Calibri" w:eastAsia="宋体" w:hAnsi="Calibri"/>
                <w:sz w:val="19"/>
              </w:rPr>
              <w:t xml:space="preserve">7,372 </w:t>
            </w:r>
            <w:r>
              <w:rPr>
                <w:rFonts w:ascii="Calibri" w:eastAsia="宋体" w:hAnsi="Calibri"/>
                <w:sz w:val="19"/>
              </w:rPr>
              <w:t>件</w:t>
            </w:r>
          </w:p>
        </w:tc>
        <w:tc>
          <w:tcPr>
            <w:tcW w:w="2280" w:type="dxa"/>
          </w:tcPr>
          <w:p w14:paraId="438FA403" w14:textId="77777777" w:rsidR="0069346F" w:rsidRDefault="00000000">
            <w:r>
              <w:rPr>
                <w:rFonts w:ascii="Calibri" w:eastAsia="宋体" w:hAnsi="Calibri"/>
                <w:sz w:val="19"/>
              </w:rPr>
              <w:t>4.5 / 5.0</w:t>
            </w:r>
          </w:p>
        </w:tc>
        <w:tc>
          <w:tcPr>
            <w:tcW w:w="2280" w:type="dxa"/>
          </w:tcPr>
          <w:p w14:paraId="7893DA68" w14:textId="77777777" w:rsidR="0069346F" w:rsidRDefault="00000000">
            <w:pPr>
              <w:rPr>
                <w:lang w:eastAsia="zh-CN"/>
              </w:rPr>
            </w:pPr>
            <w:r>
              <w:rPr>
                <w:rFonts w:ascii="Calibri" w:eastAsia="宋体" w:hAnsi="Calibri"/>
                <w:sz w:val="19"/>
                <w:lang w:eastAsia="zh-CN"/>
              </w:rPr>
              <w:t>478</w:t>
            </w:r>
            <w:r>
              <w:rPr>
                <w:rFonts w:ascii="Calibri" w:eastAsia="宋体" w:hAnsi="Calibri"/>
                <w:sz w:val="19"/>
                <w:lang w:eastAsia="zh-CN"/>
              </w:rPr>
              <w:t>条（</w:t>
            </w:r>
            <w:r>
              <w:rPr>
                <w:rFonts w:ascii="Calibri" w:eastAsia="宋体" w:hAnsi="Calibri"/>
                <w:sz w:val="19"/>
                <w:lang w:eastAsia="zh-CN"/>
              </w:rPr>
              <w:t>NEWEST</w:t>
            </w:r>
            <w:r>
              <w:rPr>
                <w:rFonts w:ascii="Calibri" w:eastAsia="宋体" w:hAnsi="Calibri"/>
                <w:sz w:val="19"/>
                <w:lang w:eastAsia="zh-CN"/>
              </w:rPr>
              <w:t>样本，约占</w:t>
            </w:r>
            <w:r>
              <w:rPr>
                <w:rFonts w:ascii="Calibri" w:eastAsia="宋体" w:hAnsi="Calibri"/>
                <w:sz w:val="19"/>
                <w:lang w:eastAsia="zh-CN"/>
              </w:rPr>
              <w:t>6.5%</w:t>
            </w:r>
            <w:r>
              <w:rPr>
                <w:rFonts w:ascii="Calibri" w:eastAsia="宋体" w:hAnsi="Calibri"/>
                <w:sz w:val="19"/>
                <w:lang w:eastAsia="zh-CN"/>
              </w:rPr>
              <w:t>）</w:t>
            </w:r>
          </w:p>
        </w:tc>
      </w:tr>
      <w:tr w:rsidR="0069346F" w14:paraId="4F3EE96B" w14:textId="77777777">
        <w:tc>
          <w:tcPr>
            <w:tcW w:w="2280" w:type="dxa"/>
          </w:tcPr>
          <w:p w14:paraId="2CA3E154" w14:textId="77777777" w:rsidR="0069346F" w:rsidRDefault="00000000">
            <w:r>
              <w:rPr>
                <w:rFonts w:ascii="Calibri" w:eastAsia="宋体" w:hAnsi="Calibri"/>
                <w:sz w:val="19"/>
              </w:rPr>
              <w:t xml:space="preserve">App </w:t>
            </w:r>
            <w:proofErr w:type="spellStart"/>
            <w:r>
              <w:rPr>
                <w:rFonts w:ascii="Calibri" w:eastAsia="宋体" w:hAnsi="Calibri"/>
                <w:sz w:val="19"/>
              </w:rPr>
              <w:t>Store</w:t>
            </w:r>
            <w:r>
              <w:rPr>
                <w:rFonts w:ascii="Calibri" w:eastAsia="宋体" w:hAnsi="Calibri"/>
                <w:sz w:val="19"/>
              </w:rPr>
              <w:t>（日本</w:t>
            </w:r>
            <w:proofErr w:type="spellEnd"/>
            <w:r>
              <w:rPr>
                <w:rFonts w:ascii="Calibri" w:eastAsia="宋体" w:hAnsi="Calibri"/>
                <w:sz w:val="19"/>
              </w:rPr>
              <w:t>）</w:t>
            </w:r>
          </w:p>
        </w:tc>
        <w:tc>
          <w:tcPr>
            <w:tcW w:w="2280" w:type="dxa"/>
          </w:tcPr>
          <w:p w14:paraId="26082E7B" w14:textId="77777777" w:rsidR="0069346F" w:rsidRDefault="00000000">
            <w:r>
              <w:rPr>
                <w:rFonts w:ascii="Calibri" w:eastAsia="宋体" w:hAnsi="Calibri"/>
                <w:sz w:val="19"/>
              </w:rPr>
              <w:t xml:space="preserve">37,754 </w:t>
            </w:r>
            <w:r>
              <w:rPr>
                <w:rFonts w:ascii="Calibri" w:eastAsia="宋体" w:hAnsi="Calibri"/>
                <w:sz w:val="19"/>
              </w:rPr>
              <w:t>件</w:t>
            </w:r>
          </w:p>
        </w:tc>
        <w:tc>
          <w:tcPr>
            <w:tcW w:w="2280" w:type="dxa"/>
          </w:tcPr>
          <w:p w14:paraId="22EBEBCB" w14:textId="77777777" w:rsidR="0069346F" w:rsidRDefault="00000000">
            <w:r>
              <w:rPr>
                <w:rFonts w:ascii="Calibri" w:eastAsia="宋体" w:hAnsi="Calibri"/>
                <w:sz w:val="19"/>
              </w:rPr>
              <w:t>4.74 / 5.0</w:t>
            </w:r>
          </w:p>
        </w:tc>
        <w:tc>
          <w:tcPr>
            <w:tcW w:w="2280" w:type="dxa"/>
          </w:tcPr>
          <w:p w14:paraId="4FC18CAF" w14:textId="77777777" w:rsidR="0069346F" w:rsidRDefault="00000000">
            <w:r>
              <w:rPr>
                <w:rFonts w:ascii="Calibri" w:eastAsia="宋体" w:hAnsi="Calibri"/>
                <w:sz w:val="19"/>
              </w:rPr>
              <w:t>无法获取（</w:t>
            </w:r>
            <w:r>
              <w:rPr>
                <w:rFonts w:ascii="Calibri" w:eastAsia="宋体" w:hAnsi="Calibri"/>
                <w:sz w:val="19"/>
              </w:rPr>
              <w:t>Apple API</w:t>
            </w:r>
            <w:r>
              <w:rPr>
                <w:rFonts w:ascii="Calibri" w:eastAsia="宋体" w:hAnsi="Calibri"/>
                <w:sz w:val="19"/>
              </w:rPr>
              <w:t>限制）</w:t>
            </w:r>
          </w:p>
        </w:tc>
      </w:tr>
    </w:tbl>
    <w:p w14:paraId="4114B1D9" w14:textId="114F0191" w:rsidR="0069346F" w:rsidRDefault="00000000" w:rsidP="002F7464">
      <w:pPr>
        <w:ind w:left="283"/>
        <w:rPr>
          <w:rFonts w:ascii="Calibri" w:eastAsia="宋体" w:hAnsi="Calibri"/>
          <w:lang w:eastAsia="zh-CN"/>
        </w:rPr>
      </w:pPr>
      <w:r>
        <w:rPr>
          <w:rFonts w:ascii="Calibri" w:eastAsia="宋体" w:hAnsi="Calibri"/>
        </w:rPr>
        <w:t xml:space="preserve">App Store </w:t>
      </w:r>
      <w:r>
        <w:rPr>
          <w:rFonts w:ascii="Calibri" w:eastAsia="宋体" w:hAnsi="Calibri"/>
        </w:rPr>
        <w:t>评分数量是</w:t>
      </w:r>
      <w:r>
        <w:rPr>
          <w:rFonts w:ascii="Calibri" w:eastAsia="宋体" w:hAnsi="Calibri"/>
        </w:rPr>
        <w:t xml:space="preserve"> Google Play </w:t>
      </w:r>
      <w:r>
        <w:rPr>
          <w:rFonts w:ascii="Calibri" w:eastAsia="宋体" w:hAnsi="Calibri"/>
        </w:rPr>
        <w:t>的</w:t>
      </w:r>
      <w:r>
        <w:rPr>
          <w:rFonts w:ascii="Calibri" w:eastAsia="宋体" w:hAnsi="Calibri"/>
        </w:rPr>
        <w:t xml:space="preserve"> 5 </w:t>
      </w:r>
      <w:r>
        <w:rPr>
          <w:rFonts w:ascii="Calibri" w:eastAsia="宋体" w:hAnsi="Calibri"/>
        </w:rPr>
        <w:t>倍，且平均分更高，说明</w:t>
      </w:r>
      <w:r>
        <w:rPr>
          <w:rFonts w:ascii="Calibri" w:eastAsia="宋体" w:hAnsi="Calibri"/>
        </w:rPr>
        <w:t xml:space="preserve"> iOS </w:t>
      </w:r>
      <w:r>
        <w:rPr>
          <w:rFonts w:ascii="Calibri" w:eastAsia="宋体" w:hAnsi="Calibri"/>
        </w:rPr>
        <w:t>用户满意度整体优于</w:t>
      </w:r>
      <w:r>
        <w:rPr>
          <w:rFonts w:ascii="Calibri" w:eastAsia="宋体" w:hAnsi="Calibri"/>
        </w:rPr>
        <w:t xml:space="preserve"> Android </w:t>
      </w:r>
      <w:r>
        <w:rPr>
          <w:rFonts w:ascii="Calibri" w:eastAsia="宋体" w:hAnsi="Calibri"/>
        </w:rPr>
        <w:t>用户，或</w:t>
      </w:r>
      <w:r>
        <w:rPr>
          <w:rFonts w:ascii="Calibri" w:eastAsia="宋体" w:hAnsi="Calibri"/>
        </w:rPr>
        <w:t xml:space="preserve"> iOS </w:t>
      </w:r>
      <w:r>
        <w:rPr>
          <w:rFonts w:ascii="Calibri" w:eastAsia="宋体" w:hAnsi="Calibri"/>
        </w:rPr>
        <w:t>用户对该</w:t>
      </w:r>
      <w:r>
        <w:rPr>
          <w:rFonts w:ascii="Calibri" w:eastAsia="宋体" w:hAnsi="Calibri"/>
        </w:rPr>
        <w:t xml:space="preserve"> IP </w:t>
      </w:r>
      <w:r>
        <w:rPr>
          <w:rFonts w:ascii="Calibri" w:eastAsia="宋体" w:hAnsi="Calibri"/>
        </w:rPr>
        <w:t>的情感认同更强。文字评论仅能从</w:t>
      </w:r>
      <w:r>
        <w:rPr>
          <w:rFonts w:ascii="Calibri" w:eastAsia="宋体" w:hAnsi="Calibri"/>
        </w:rPr>
        <w:t xml:space="preserve"> Google Play </w:t>
      </w:r>
      <w:proofErr w:type="spellStart"/>
      <w:r>
        <w:rPr>
          <w:rFonts w:ascii="Calibri" w:eastAsia="宋体" w:hAnsi="Calibri"/>
        </w:rPr>
        <w:t>获取，以下</w:t>
      </w:r>
      <w:proofErr w:type="spellEnd"/>
      <w:r>
        <w:rPr>
          <w:rFonts w:ascii="Calibri" w:eastAsia="宋体" w:hAnsi="Calibri"/>
        </w:rPr>
        <w:t xml:space="preserve"> NLP </w:t>
      </w:r>
      <w:proofErr w:type="spellStart"/>
      <w:r>
        <w:rPr>
          <w:rFonts w:ascii="Calibri" w:eastAsia="宋体" w:hAnsi="Calibri"/>
        </w:rPr>
        <w:t>分析基于此数据</w:t>
      </w:r>
      <w:proofErr w:type="spellEnd"/>
      <w:r>
        <w:rPr>
          <w:rFonts w:ascii="Calibri" w:eastAsia="宋体" w:hAnsi="Calibri"/>
        </w:rPr>
        <w:t>。</w:t>
      </w:r>
    </w:p>
    <w:p w14:paraId="76F99E67" w14:textId="77777777" w:rsidR="002F7464" w:rsidRPr="002F7464" w:rsidRDefault="002F7464" w:rsidP="002F7464">
      <w:pPr>
        <w:ind w:left="283"/>
        <w:rPr>
          <w:rFonts w:eastAsia="宋体" w:hint="eastAsia"/>
          <w:lang w:eastAsia="zh-CN"/>
        </w:rPr>
      </w:pPr>
    </w:p>
    <w:p w14:paraId="51F7A873" w14:textId="77777777" w:rsidR="0069346F" w:rsidRDefault="00000000">
      <w:pPr>
        <w:pStyle w:val="21"/>
      </w:pPr>
      <w:r>
        <w:rPr>
          <w:rFonts w:ascii="Calibri" w:eastAsia="黑体" w:hAnsi="Calibri"/>
          <w:color w:val="2E74B5"/>
        </w:rPr>
        <w:t xml:space="preserve">Google Play </w:t>
      </w:r>
      <w:proofErr w:type="spellStart"/>
      <w:r>
        <w:rPr>
          <w:rFonts w:ascii="Calibri" w:eastAsia="黑体" w:hAnsi="Calibri"/>
          <w:color w:val="2E74B5"/>
        </w:rPr>
        <w:t>详细数据</w:t>
      </w:r>
      <w:proofErr w:type="spellEnd"/>
    </w:p>
    <w:tbl>
      <w:tblPr>
        <w:tblStyle w:val="aff1"/>
        <w:tblW w:w="0" w:type="auto"/>
        <w:tblLook w:val="04A0" w:firstRow="1" w:lastRow="0" w:firstColumn="1" w:lastColumn="0" w:noHBand="0" w:noVBand="1"/>
      </w:tblPr>
      <w:tblGrid>
        <w:gridCol w:w="4561"/>
        <w:gridCol w:w="4561"/>
      </w:tblGrid>
      <w:tr w:rsidR="0069346F" w14:paraId="6AA78F29" w14:textId="77777777">
        <w:tc>
          <w:tcPr>
            <w:tcW w:w="4561" w:type="dxa"/>
            <w:shd w:val="clear" w:color="auto" w:fill="2E74B5"/>
          </w:tcPr>
          <w:p w14:paraId="00157D55" w14:textId="77777777" w:rsidR="0069346F" w:rsidRDefault="00000000">
            <w:proofErr w:type="spellStart"/>
            <w:r>
              <w:rPr>
                <w:rFonts w:ascii="Calibri" w:eastAsia="黑体" w:hAnsi="Calibri"/>
                <w:b/>
                <w:color w:val="FFFFFF"/>
                <w:sz w:val="19"/>
              </w:rPr>
              <w:t>指标</w:t>
            </w:r>
            <w:proofErr w:type="spellEnd"/>
          </w:p>
        </w:tc>
        <w:tc>
          <w:tcPr>
            <w:tcW w:w="4561" w:type="dxa"/>
            <w:shd w:val="clear" w:color="auto" w:fill="2E74B5"/>
          </w:tcPr>
          <w:p w14:paraId="5375D635" w14:textId="77777777" w:rsidR="0069346F" w:rsidRDefault="00000000">
            <w:r>
              <w:rPr>
                <w:rFonts w:ascii="Calibri" w:eastAsia="黑体" w:hAnsi="Calibri"/>
                <w:b/>
                <w:color w:val="FFFFFF"/>
                <w:sz w:val="19"/>
              </w:rPr>
              <w:t>数值</w:t>
            </w:r>
          </w:p>
        </w:tc>
      </w:tr>
      <w:tr w:rsidR="0069346F" w14:paraId="5E8A5198" w14:textId="77777777">
        <w:tc>
          <w:tcPr>
            <w:tcW w:w="4561" w:type="dxa"/>
          </w:tcPr>
          <w:p w14:paraId="392C128E" w14:textId="77777777" w:rsidR="0069346F" w:rsidRDefault="00000000">
            <w:r>
              <w:rPr>
                <w:rFonts w:ascii="Calibri" w:eastAsia="宋体" w:hAnsi="Calibri"/>
                <w:sz w:val="19"/>
              </w:rPr>
              <w:t>分析样本数</w:t>
            </w:r>
          </w:p>
        </w:tc>
        <w:tc>
          <w:tcPr>
            <w:tcW w:w="4561" w:type="dxa"/>
          </w:tcPr>
          <w:p w14:paraId="6AD09252" w14:textId="77777777" w:rsidR="0069346F" w:rsidRDefault="00000000">
            <w:r>
              <w:rPr>
                <w:rFonts w:ascii="Calibri" w:eastAsia="宋体" w:hAnsi="Calibri"/>
                <w:sz w:val="19"/>
              </w:rPr>
              <w:t xml:space="preserve">478 </w:t>
            </w:r>
            <w:r>
              <w:rPr>
                <w:rFonts w:ascii="Calibri" w:eastAsia="宋体" w:hAnsi="Calibri"/>
                <w:sz w:val="19"/>
              </w:rPr>
              <w:t>件（</w:t>
            </w:r>
            <w:r>
              <w:rPr>
                <w:rFonts w:ascii="Calibri" w:eastAsia="宋体" w:hAnsi="Calibri"/>
                <w:sz w:val="19"/>
              </w:rPr>
              <w:t>NEWEST</w:t>
            </w:r>
            <w:r>
              <w:rPr>
                <w:rFonts w:ascii="Calibri" w:eastAsia="宋体" w:hAnsi="Calibri"/>
                <w:sz w:val="19"/>
              </w:rPr>
              <w:t>排序，非随机）</w:t>
            </w:r>
          </w:p>
        </w:tc>
      </w:tr>
      <w:tr w:rsidR="0069346F" w14:paraId="6795B31C" w14:textId="77777777">
        <w:tc>
          <w:tcPr>
            <w:tcW w:w="4561" w:type="dxa"/>
          </w:tcPr>
          <w:p w14:paraId="7B690D28" w14:textId="77777777" w:rsidR="0069346F" w:rsidRDefault="00000000">
            <w:r>
              <w:rPr>
                <w:rFonts w:ascii="Calibri" w:eastAsia="宋体" w:hAnsi="Calibri"/>
                <w:sz w:val="19"/>
              </w:rPr>
              <w:t>平均星评</w:t>
            </w:r>
          </w:p>
        </w:tc>
        <w:tc>
          <w:tcPr>
            <w:tcW w:w="4561" w:type="dxa"/>
          </w:tcPr>
          <w:p w14:paraId="082AA8AD" w14:textId="77777777" w:rsidR="0069346F" w:rsidRDefault="00000000">
            <w:r>
              <w:rPr>
                <w:rFonts w:ascii="Calibri" w:eastAsia="宋体" w:hAnsi="Calibri"/>
                <w:sz w:val="19"/>
              </w:rPr>
              <w:t>3.66 / 5.0</w:t>
            </w:r>
          </w:p>
        </w:tc>
      </w:tr>
      <w:tr w:rsidR="0069346F" w14:paraId="42F07A7F" w14:textId="77777777">
        <w:tc>
          <w:tcPr>
            <w:tcW w:w="4561" w:type="dxa"/>
          </w:tcPr>
          <w:p w14:paraId="75053733" w14:textId="77777777" w:rsidR="0069346F" w:rsidRDefault="00000000">
            <w:r>
              <w:rPr>
                <w:rFonts w:ascii="Calibri" w:eastAsia="宋体" w:hAnsi="Calibri"/>
                <w:sz w:val="19"/>
              </w:rPr>
              <w:t>NLP</w:t>
            </w:r>
            <w:r>
              <w:rPr>
                <w:rFonts w:ascii="Calibri" w:eastAsia="宋体" w:hAnsi="Calibri"/>
                <w:sz w:val="19"/>
              </w:rPr>
              <w:t>正面情感</w:t>
            </w:r>
          </w:p>
        </w:tc>
        <w:tc>
          <w:tcPr>
            <w:tcW w:w="4561" w:type="dxa"/>
          </w:tcPr>
          <w:p w14:paraId="64238D4C" w14:textId="77777777" w:rsidR="0069346F" w:rsidRDefault="00000000">
            <w:pPr>
              <w:rPr>
                <w:lang w:eastAsia="zh-CN"/>
              </w:rPr>
            </w:pPr>
            <w:r>
              <w:rPr>
                <w:rFonts w:ascii="Calibri" w:eastAsia="宋体" w:hAnsi="Calibri"/>
                <w:sz w:val="19"/>
                <w:lang w:eastAsia="zh-CN"/>
              </w:rPr>
              <w:t>330</w:t>
            </w:r>
            <w:r>
              <w:rPr>
                <w:rFonts w:ascii="Calibri" w:eastAsia="宋体" w:hAnsi="Calibri"/>
                <w:sz w:val="19"/>
                <w:lang w:eastAsia="zh-CN"/>
              </w:rPr>
              <w:t>件（样本中约</w:t>
            </w:r>
            <w:r>
              <w:rPr>
                <w:rFonts w:ascii="Calibri" w:eastAsia="宋体" w:hAnsi="Calibri"/>
                <w:sz w:val="19"/>
                <w:lang w:eastAsia="zh-CN"/>
              </w:rPr>
              <w:t>69%</w:t>
            </w:r>
            <w:r>
              <w:rPr>
                <w:rFonts w:ascii="Calibri" w:eastAsia="宋体" w:hAnsi="Calibri"/>
                <w:sz w:val="19"/>
                <w:lang w:eastAsia="zh-CN"/>
              </w:rPr>
              <w:t>，趋势参考）</w:t>
            </w:r>
          </w:p>
        </w:tc>
      </w:tr>
      <w:tr w:rsidR="0069346F" w14:paraId="384B4ECC" w14:textId="77777777">
        <w:tc>
          <w:tcPr>
            <w:tcW w:w="4561" w:type="dxa"/>
          </w:tcPr>
          <w:p w14:paraId="1E982478" w14:textId="77777777" w:rsidR="0069346F" w:rsidRDefault="00000000">
            <w:proofErr w:type="spellStart"/>
            <w:r>
              <w:rPr>
                <w:rFonts w:ascii="Calibri" w:eastAsia="宋体" w:hAnsi="Calibri"/>
                <w:sz w:val="19"/>
              </w:rPr>
              <w:t>NLP</w:t>
            </w:r>
            <w:r>
              <w:rPr>
                <w:rFonts w:ascii="Calibri" w:eastAsia="宋体" w:hAnsi="Calibri"/>
                <w:sz w:val="19"/>
              </w:rPr>
              <w:t>负面情感</w:t>
            </w:r>
            <w:proofErr w:type="spellEnd"/>
          </w:p>
        </w:tc>
        <w:tc>
          <w:tcPr>
            <w:tcW w:w="4561" w:type="dxa"/>
          </w:tcPr>
          <w:p w14:paraId="4DBBCA43" w14:textId="77777777" w:rsidR="0069346F" w:rsidRDefault="00000000">
            <w:pPr>
              <w:rPr>
                <w:lang w:eastAsia="zh-CN"/>
              </w:rPr>
            </w:pPr>
            <w:r>
              <w:rPr>
                <w:rFonts w:ascii="Calibri" w:eastAsia="宋体" w:hAnsi="Calibri"/>
                <w:sz w:val="19"/>
                <w:lang w:eastAsia="zh-CN"/>
              </w:rPr>
              <w:t>148</w:t>
            </w:r>
            <w:r>
              <w:rPr>
                <w:rFonts w:ascii="Calibri" w:eastAsia="宋体" w:hAnsi="Calibri"/>
                <w:sz w:val="19"/>
                <w:lang w:eastAsia="zh-CN"/>
              </w:rPr>
              <w:t>件（样本中约</w:t>
            </w:r>
            <w:r>
              <w:rPr>
                <w:rFonts w:ascii="Calibri" w:eastAsia="宋体" w:hAnsi="Calibri"/>
                <w:sz w:val="19"/>
                <w:lang w:eastAsia="zh-CN"/>
              </w:rPr>
              <w:t>31%</w:t>
            </w:r>
            <w:r>
              <w:rPr>
                <w:rFonts w:ascii="Calibri" w:eastAsia="宋体" w:hAnsi="Calibri"/>
                <w:sz w:val="19"/>
                <w:lang w:eastAsia="zh-CN"/>
              </w:rPr>
              <w:t>，趋势参考）</w:t>
            </w:r>
          </w:p>
        </w:tc>
      </w:tr>
    </w:tbl>
    <w:p w14:paraId="3C1AB583" w14:textId="77777777" w:rsidR="0069346F" w:rsidRPr="002F7464" w:rsidRDefault="0069346F">
      <w:pPr>
        <w:rPr>
          <w:rFonts w:eastAsia="宋体" w:hint="eastAsia"/>
          <w:lang w:eastAsia="zh-CN"/>
        </w:rPr>
      </w:pPr>
    </w:p>
    <w:p w14:paraId="67B22E6A" w14:textId="77777777" w:rsidR="0069346F" w:rsidRDefault="00000000">
      <w:pPr>
        <w:pStyle w:val="21"/>
      </w:pPr>
      <w:proofErr w:type="spellStart"/>
      <w:r>
        <w:rPr>
          <w:rFonts w:ascii="Calibri" w:eastAsia="黑体" w:hAnsi="Calibri"/>
          <w:color w:val="2E74B5"/>
        </w:rPr>
        <w:t>星评分布</w:t>
      </w:r>
      <w:proofErr w:type="spellEnd"/>
    </w:p>
    <w:tbl>
      <w:tblPr>
        <w:tblStyle w:val="aff1"/>
        <w:tblW w:w="0" w:type="auto"/>
        <w:tblLook w:val="04A0" w:firstRow="1" w:lastRow="0" w:firstColumn="1" w:lastColumn="0" w:noHBand="0" w:noVBand="1"/>
      </w:tblPr>
      <w:tblGrid>
        <w:gridCol w:w="3041"/>
        <w:gridCol w:w="3041"/>
        <w:gridCol w:w="3041"/>
      </w:tblGrid>
      <w:tr w:rsidR="0069346F" w14:paraId="1081B96A" w14:textId="77777777">
        <w:tc>
          <w:tcPr>
            <w:tcW w:w="3041" w:type="dxa"/>
            <w:shd w:val="clear" w:color="auto" w:fill="2E74B5"/>
          </w:tcPr>
          <w:p w14:paraId="5FCFCF56" w14:textId="77777777" w:rsidR="0069346F" w:rsidRDefault="00000000">
            <w:proofErr w:type="spellStart"/>
            <w:r>
              <w:rPr>
                <w:rFonts w:ascii="Calibri" w:eastAsia="黑体" w:hAnsi="Calibri"/>
                <w:b/>
                <w:color w:val="FFFFFF"/>
                <w:sz w:val="19"/>
              </w:rPr>
              <w:t>星评</w:t>
            </w:r>
            <w:proofErr w:type="spellEnd"/>
          </w:p>
        </w:tc>
        <w:tc>
          <w:tcPr>
            <w:tcW w:w="3041" w:type="dxa"/>
            <w:shd w:val="clear" w:color="auto" w:fill="2E74B5"/>
          </w:tcPr>
          <w:p w14:paraId="4251F21B" w14:textId="77777777" w:rsidR="0069346F" w:rsidRDefault="00000000">
            <w:r>
              <w:rPr>
                <w:rFonts w:ascii="Calibri" w:eastAsia="黑体" w:hAnsi="Calibri"/>
                <w:b/>
                <w:color w:val="FFFFFF"/>
                <w:sz w:val="19"/>
              </w:rPr>
              <w:t>件数</w:t>
            </w:r>
          </w:p>
        </w:tc>
        <w:tc>
          <w:tcPr>
            <w:tcW w:w="3041" w:type="dxa"/>
            <w:shd w:val="clear" w:color="auto" w:fill="2E74B5"/>
          </w:tcPr>
          <w:p w14:paraId="5CC1C3CF" w14:textId="77777777" w:rsidR="0069346F" w:rsidRDefault="00000000">
            <w:r>
              <w:rPr>
                <w:rFonts w:ascii="Calibri" w:eastAsia="黑体" w:hAnsi="Calibri"/>
                <w:b/>
                <w:color w:val="FFFFFF"/>
                <w:sz w:val="19"/>
              </w:rPr>
              <w:t>占比</w:t>
            </w:r>
          </w:p>
        </w:tc>
      </w:tr>
      <w:tr w:rsidR="0069346F" w14:paraId="2AFDCE8B" w14:textId="77777777">
        <w:tc>
          <w:tcPr>
            <w:tcW w:w="3041" w:type="dxa"/>
          </w:tcPr>
          <w:p w14:paraId="5BB2C97C" w14:textId="77777777" w:rsidR="0069346F" w:rsidRDefault="00000000">
            <w:r>
              <w:rPr>
                <w:rFonts w:ascii="Calibri" w:eastAsia="宋体" w:hAnsi="Calibri"/>
                <w:sz w:val="19"/>
              </w:rPr>
              <w:t>★5</w:t>
            </w:r>
          </w:p>
        </w:tc>
        <w:tc>
          <w:tcPr>
            <w:tcW w:w="3041" w:type="dxa"/>
          </w:tcPr>
          <w:p w14:paraId="74E879CD" w14:textId="77777777" w:rsidR="0069346F" w:rsidRDefault="00000000">
            <w:r>
              <w:rPr>
                <w:rFonts w:ascii="Calibri" w:eastAsia="宋体" w:hAnsi="Calibri"/>
                <w:sz w:val="19"/>
              </w:rPr>
              <w:t>232</w:t>
            </w:r>
          </w:p>
        </w:tc>
        <w:tc>
          <w:tcPr>
            <w:tcW w:w="3041" w:type="dxa"/>
          </w:tcPr>
          <w:p w14:paraId="1595B2EC" w14:textId="77777777" w:rsidR="0069346F" w:rsidRDefault="00000000">
            <w:r>
              <w:rPr>
                <w:rFonts w:ascii="Calibri" w:eastAsia="宋体" w:hAnsi="Calibri"/>
                <w:sz w:val="19"/>
              </w:rPr>
              <w:t>48.5%</w:t>
            </w:r>
          </w:p>
        </w:tc>
      </w:tr>
      <w:tr w:rsidR="0069346F" w14:paraId="0FA5ECFD" w14:textId="77777777">
        <w:tc>
          <w:tcPr>
            <w:tcW w:w="3041" w:type="dxa"/>
          </w:tcPr>
          <w:p w14:paraId="65E976EC" w14:textId="77777777" w:rsidR="0069346F" w:rsidRDefault="00000000">
            <w:r>
              <w:rPr>
                <w:rFonts w:ascii="Calibri" w:eastAsia="宋体" w:hAnsi="Calibri"/>
                <w:sz w:val="19"/>
              </w:rPr>
              <w:t>★4</w:t>
            </w:r>
          </w:p>
        </w:tc>
        <w:tc>
          <w:tcPr>
            <w:tcW w:w="3041" w:type="dxa"/>
          </w:tcPr>
          <w:p w14:paraId="48842010" w14:textId="77777777" w:rsidR="0069346F" w:rsidRDefault="00000000">
            <w:r>
              <w:rPr>
                <w:rFonts w:ascii="Calibri" w:eastAsia="宋体" w:hAnsi="Calibri"/>
                <w:sz w:val="19"/>
              </w:rPr>
              <w:t>64</w:t>
            </w:r>
          </w:p>
        </w:tc>
        <w:tc>
          <w:tcPr>
            <w:tcW w:w="3041" w:type="dxa"/>
          </w:tcPr>
          <w:p w14:paraId="0FCEE7F9" w14:textId="77777777" w:rsidR="0069346F" w:rsidRDefault="00000000">
            <w:r>
              <w:rPr>
                <w:rFonts w:ascii="Calibri" w:eastAsia="宋体" w:hAnsi="Calibri"/>
                <w:sz w:val="19"/>
              </w:rPr>
              <w:t>13.4%</w:t>
            </w:r>
          </w:p>
        </w:tc>
      </w:tr>
      <w:tr w:rsidR="0069346F" w14:paraId="3AFB8919" w14:textId="77777777">
        <w:tc>
          <w:tcPr>
            <w:tcW w:w="3041" w:type="dxa"/>
          </w:tcPr>
          <w:p w14:paraId="6B815BDB" w14:textId="77777777" w:rsidR="0069346F" w:rsidRDefault="00000000">
            <w:r>
              <w:rPr>
                <w:rFonts w:ascii="Calibri" w:eastAsia="宋体" w:hAnsi="Calibri"/>
                <w:sz w:val="19"/>
              </w:rPr>
              <w:t>★3</w:t>
            </w:r>
          </w:p>
        </w:tc>
        <w:tc>
          <w:tcPr>
            <w:tcW w:w="3041" w:type="dxa"/>
          </w:tcPr>
          <w:p w14:paraId="5CADD85E" w14:textId="77777777" w:rsidR="0069346F" w:rsidRDefault="00000000">
            <w:r>
              <w:rPr>
                <w:rFonts w:ascii="Calibri" w:eastAsia="宋体" w:hAnsi="Calibri"/>
                <w:sz w:val="19"/>
              </w:rPr>
              <w:t>52</w:t>
            </w:r>
          </w:p>
        </w:tc>
        <w:tc>
          <w:tcPr>
            <w:tcW w:w="3041" w:type="dxa"/>
          </w:tcPr>
          <w:p w14:paraId="14527913" w14:textId="77777777" w:rsidR="0069346F" w:rsidRDefault="00000000">
            <w:r>
              <w:rPr>
                <w:rFonts w:ascii="Calibri" w:eastAsia="宋体" w:hAnsi="Calibri"/>
                <w:sz w:val="19"/>
              </w:rPr>
              <w:t>10.9%</w:t>
            </w:r>
          </w:p>
        </w:tc>
      </w:tr>
      <w:tr w:rsidR="0069346F" w14:paraId="180D9CE6" w14:textId="77777777">
        <w:tc>
          <w:tcPr>
            <w:tcW w:w="3041" w:type="dxa"/>
          </w:tcPr>
          <w:p w14:paraId="5EC74A97" w14:textId="77777777" w:rsidR="0069346F" w:rsidRDefault="00000000">
            <w:r>
              <w:rPr>
                <w:rFonts w:ascii="Calibri" w:eastAsia="宋体" w:hAnsi="Calibri"/>
                <w:sz w:val="19"/>
              </w:rPr>
              <w:t>★2</w:t>
            </w:r>
          </w:p>
        </w:tc>
        <w:tc>
          <w:tcPr>
            <w:tcW w:w="3041" w:type="dxa"/>
          </w:tcPr>
          <w:p w14:paraId="1E8559C6" w14:textId="77777777" w:rsidR="0069346F" w:rsidRDefault="00000000">
            <w:r>
              <w:rPr>
                <w:rFonts w:ascii="Calibri" w:eastAsia="宋体" w:hAnsi="Calibri"/>
                <w:sz w:val="19"/>
              </w:rPr>
              <w:t>46</w:t>
            </w:r>
          </w:p>
        </w:tc>
        <w:tc>
          <w:tcPr>
            <w:tcW w:w="3041" w:type="dxa"/>
          </w:tcPr>
          <w:p w14:paraId="7CD1CF60" w14:textId="77777777" w:rsidR="0069346F" w:rsidRDefault="00000000">
            <w:r>
              <w:rPr>
                <w:rFonts w:ascii="Calibri" w:eastAsia="宋体" w:hAnsi="Calibri"/>
                <w:sz w:val="19"/>
              </w:rPr>
              <w:t>9.6%</w:t>
            </w:r>
          </w:p>
        </w:tc>
      </w:tr>
      <w:tr w:rsidR="0069346F" w14:paraId="49131003" w14:textId="77777777">
        <w:tc>
          <w:tcPr>
            <w:tcW w:w="3041" w:type="dxa"/>
          </w:tcPr>
          <w:p w14:paraId="5D48E351" w14:textId="77777777" w:rsidR="0069346F" w:rsidRDefault="00000000">
            <w:r>
              <w:rPr>
                <w:rFonts w:ascii="Calibri" w:eastAsia="宋体" w:hAnsi="Calibri"/>
                <w:sz w:val="19"/>
              </w:rPr>
              <w:t>★1</w:t>
            </w:r>
          </w:p>
        </w:tc>
        <w:tc>
          <w:tcPr>
            <w:tcW w:w="3041" w:type="dxa"/>
          </w:tcPr>
          <w:p w14:paraId="50458A5E" w14:textId="77777777" w:rsidR="0069346F" w:rsidRDefault="00000000">
            <w:r>
              <w:rPr>
                <w:rFonts w:ascii="Calibri" w:eastAsia="宋体" w:hAnsi="Calibri"/>
                <w:sz w:val="19"/>
              </w:rPr>
              <w:t>84</w:t>
            </w:r>
          </w:p>
        </w:tc>
        <w:tc>
          <w:tcPr>
            <w:tcW w:w="3041" w:type="dxa"/>
          </w:tcPr>
          <w:p w14:paraId="16DA203A" w14:textId="77777777" w:rsidR="0069346F" w:rsidRDefault="00000000">
            <w:r>
              <w:rPr>
                <w:rFonts w:ascii="Calibri" w:eastAsia="宋体" w:hAnsi="Calibri"/>
                <w:sz w:val="19"/>
              </w:rPr>
              <w:t>17.6%</w:t>
            </w:r>
          </w:p>
        </w:tc>
      </w:tr>
    </w:tbl>
    <w:p w14:paraId="18360820" w14:textId="792337BB" w:rsidR="002F7464" w:rsidRPr="002F7464" w:rsidRDefault="00000000" w:rsidP="002F7464">
      <w:pPr>
        <w:ind w:left="283"/>
        <w:rPr>
          <w:rFonts w:eastAsia="宋体" w:hint="eastAsia"/>
          <w:lang w:eastAsia="zh-CN"/>
        </w:rPr>
      </w:pPr>
      <w:r>
        <w:rPr>
          <w:rFonts w:ascii="Calibri" w:eastAsia="宋体" w:hAnsi="Calibri"/>
          <w:lang w:eastAsia="zh-CN"/>
        </w:rPr>
        <w:t>注：两极化明显</w:t>
      </w:r>
      <w:r>
        <w:rPr>
          <w:rFonts w:ascii="Calibri" w:eastAsia="宋体" w:hAnsi="Calibri"/>
          <w:lang w:eastAsia="zh-CN"/>
        </w:rPr>
        <w:t>——★5</w:t>
      </w:r>
      <w:r>
        <w:rPr>
          <w:rFonts w:ascii="Calibri" w:eastAsia="宋体" w:hAnsi="Calibri"/>
          <w:lang w:eastAsia="zh-CN"/>
        </w:rPr>
        <w:t>接近半数，</w:t>
      </w:r>
      <w:r>
        <w:rPr>
          <w:rFonts w:ascii="Calibri" w:eastAsia="宋体" w:hAnsi="Calibri"/>
          <w:lang w:eastAsia="zh-CN"/>
        </w:rPr>
        <w:t>★1</w:t>
      </w:r>
      <w:r>
        <w:rPr>
          <w:rFonts w:ascii="Calibri" w:eastAsia="宋体" w:hAnsi="Calibri"/>
          <w:lang w:eastAsia="zh-CN"/>
        </w:rPr>
        <w:t>占</w:t>
      </w:r>
      <w:r>
        <w:rPr>
          <w:rFonts w:ascii="Calibri" w:eastAsia="宋体" w:hAnsi="Calibri"/>
          <w:lang w:eastAsia="zh-CN"/>
        </w:rPr>
        <w:t>17.6%</w:t>
      </w:r>
      <w:r>
        <w:rPr>
          <w:rFonts w:ascii="Calibri" w:eastAsia="宋体" w:hAnsi="Calibri"/>
          <w:lang w:eastAsia="zh-CN"/>
        </w:rPr>
        <w:t>，</w:t>
      </w:r>
      <w:r>
        <w:rPr>
          <w:rFonts w:ascii="Calibri" w:eastAsia="宋体" w:hAnsi="Calibri"/>
          <w:lang w:eastAsia="zh-CN"/>
        </w:rPr>
        <w:t>IP</w:t>
      </w:r>
      <w:r>
        <w:rPr>
          <w:rFonts w:ascii="Calibri" w:eastAsia="宋体" w:hAnsi="Calibri"/>
          <w:lang w:eastAsia="zh-CN"/>
        </w:rPr>
        <w:t>粉丝高度满意，</w:t>
      </w:r>
      <w:proofErr w:type="gramStart"/>
      <w:r>
        <w:rPr>
          <w:rFonts w:ascii="Calibri" w:eastAsia="宋体" w:hAnsi="Calibri"/>
          <w:lang w:eastAsia="zh-CN"/>
        </w:rPr>
        <w:t>非粉玩家</w:t>
      </w:r>
      <w:proofErr w:type="gramEnd"/>
      <w:r>
        <w:rPr>
          <w:rFonts w:ascii="Calibri" w:eastAsia="宋体" w:hAnsi="Calibri"/>
          <w:lang w:eastAsia="zh-CN"/>
        </w:rPr>
        <w:t>强烈不满</w:t>
      </w:r>
    </w:p>
    <w:p w14:paraId="67B12115" w14:textId="77777777" w:rsidR="002F7464" w:rsidRPr="002F7464" w:rsidRDefault="002F7464">
      <w:pPr>
        <w:rPr>
          <w:rFonts w:eastAsia="宋体" w:hint="eastAsia"/>
          <w:lang w:eastAsia="zh-CN"/>
        </w:rPr>
      </w:pPr>
    </w:p>
    <w:p w14:paraId="6719A181" w14:textId="77777777" w:rsidR="0069346F" w:rsidRDefault="00000000">
      <w:pPr>
        <w:pStyle w:val="21"/>
      </w:pPr>
      <w:proofErr w:type="spellStart"/>
      <w:r>
        <w:rPr>
          <w:rFonts w:ascii="Calibri" w:eastAsia="黑体" w:hAnsi="Calibri"/>
          <w:color w:val="2E74B5"/>
        </w:rPr>
        <w:t>正面情感高频主题</w:t>
      </w:r>
      <w:proofErr w:type="spellEnd"/>
    </w:p>
    <w:tbl>
      <w:tblPr>
        <w:tblStyle w:val="aff1"/>
        <w:tblW w:w="0" w:type="auto"/>
        <w:tblLook w:val="04A0" w:firstRow="1" w:lastRow="0" w:firstColumn="1" w:lastColumn="0" w:noHBand="0" w:noVBand="1"/>
      </w:tblPr>
      <w:tblGrid>
        <w:gridCol w:w="3041"/>
        <w:gridCol w:w="2596"/>
        <w:gridCol w:w="3486"/>
      </w:tblGrid>
      <w:tr w:rsidR="0069346F" w14:paraId="6AC5C4B8" w14:textId="77777777" w:rsidTr="002F7464">
        <w:tc>
          <w:tcPr>
            <w:tcW w:w="3041" w:type="dxa"/>
            <w:shd w:val="clear" w:color="auto" w:fill="2E74B5"/>
          </w:tcPr>
          <w:p w14:paraId="17D49D5B" w14:textId="77777777" w:rsidR="0069346F" w:rsidRDefault="00000000">
            <w:proofErr w:type="spellStart"/>
            <w:r>
              <w:rPr>
                <w:rFonts w:ascii="Calibri" w:eastAsia="黑体" w:hAnsi="Calibri"/>
                <w:b/>
                <w:color w:val="FFFFFF"/>
                <w:sz w:val="19"/>
              </w:rPr>
              <w:t>关键词</w:t>
            </w:r>
            <w:proofErr w:type="spellEnd"/>
          </w:p>
        </w:tc>
        <w:tc>
          <w:tcPr>
            <w:tcW w:w="2596" w:type="dxa"/>
            <w:shd w:val="clear" w:color="auto" w:fill="2E74B5"/>
          </w:tcPr>
          <w:p w14:paraId="52A56215" w14:textId="77777777" w:rsidR="0069346F" w:rsidRDefault="00000000">
            <w:r>
              <w:rPr>
                <w:rFonts w:ascii="Calibri" w:eastAsia="黑体" w:hAnsi="Calibri"/>
                <w:b/>
                <w:color w:val="FFFFFF"/>
                <w:sz w:val="19"/>
              </w:rPr>
              <w:t>频次</w:t>
            </w:r>
          </w:p>
        </w:tc>
        <w:tc>
          <w:tcPr>
            <w:tcW w:w="3486" w:type="dxa"/>
            <w:shd w:val="clear" w:color="auto" w:fill="2E74B5"/>
          </w:tcPr>
          <w:p w14:paraId="2DB0980C" w14:textId="77777777" w:rsidR="0069346F" w:rsidRDefault="00000000">
            <w:r>
              <w:rPr>
                <w:rFonts w:ascii="Calibri" w:eastAsia="黑体" w:hAnsi="Calibri"/>
                <w:b/>
                <w:color w:val="FFFFFF"/>
                <w:sz w:val="19"/>
              </w:rPr>
              <w:t>解读</w:t>
            </w:r>
          </w:p>
        </w:tc>
      </w:tr>
      <w:tr w:rsidR="0069346F" w14:paraId="1F1405A9" w14:textId="77777777" w:rsidTr="002F7464">
        <w:tc>
          <w:tcPr>
            <w:tcW w:w="3041" w:type="dxa"/>
          </w:tcPr>
          <w:p w14:paraId="4018C82C" w14:textId="77777777" w:rsidR="0069346F" w:rsidRDefault="00000000">
            <w:r w:rsidRPr="0044203D">
              <w:rPr>
                <w:rFonts w:asciiTheme="majorEastAsia" w:eastAsiaTheme="majorEastAsia" w:hAnsiTheme="majorEastAsia"/>
                <w:lang w:eastAsia="ja-JP"/>
              </w:rPr>
              <w:t>面白</w:t>
            </w:r>
            <w:r>
              <w:rPr>
                <w:rFonts w:ascii="Calibri" w:eastAsia="宋体" w:hAnsi="Calibri"/>
                <w:sz w:val="19"/>
              </w:rPr>
              <w:t>（有趣）</w:t>
            </w:r>
          </w:p>
        </w:tc>
        <w:tc>
          <w:tcPr>
            <w:tcW w:w="2596" w:type="dxa"/>
          </w:tcPr>
          <w:p w14:paraId="11C4073F" w14:textId="77777777" w:rsidR="0069346F" w:rsidRDefault="00000000">
            <w:r>
              <w:rPr>
                <w:rFonts w:ascii="Calibri" w:eastAsia="宋体" w:hAnsi="Calibri"/>
                <w:sz w:val="19"/>
              </w:rPr>
              <w:t>51</w:t>
            </w:r>
          </w:p>
        </w:tc>
        <w:tc>
          <w:tcPr>
            <w:tcW w:w="3486" w:type="dxa"/>
          </w:tcPr>
          <w:p w14:paraId="2856A566" w14:textId="77777777" w:rsidR="0069346F" w:rsidRDefault="00000000">
            <w:pPr>
              <w:rPr>
                <w:lang w:eastAsia="zh-CN"/>
              </w:rPr>
            </w:pPr>
            <w:r>
              <w:rPr>
                <w:rFonts w:ascii="Calibri" w:eastAsia="宋体" w:hAnsi="Calibri"/>
                <w:sz w:val="19"/>
                <w:lang w:eastAsia="zh-CN"/>
              </w:rPr>
              <w:t>最核心正评词，</w:t>
            </w:r>
            <w:proofErr w:type="gramStart"/>
            <w:r>
              <w:rPr>
                <w:rFonts w:ascii="Calibri" w:eastAsia="宋体" w:hAnsi="Calibri"/>
                <w:sz w:val="19"/>
                <w:lang w:eastAsia="zh-CN"/>
              </w:rPr>
              <w:t>游戏性获认可</w:t>
            </w:r>
            <w:proofErr w:type="gramEnd"/>
          </w:p>
        </w:tc>
      </w:tr>
      <w:tr w:rsidR="0069346F" w14:paraId="0F79D78D" w14:textId="77777777" w:rsidTr="002F7464">
        <w:tc>
          <w:tcPr>
            <w:tcW w:w="3041" w:type="dxa"/>
          </w:tcPr>
          <w:p w14:paraId="5E29E26F" w14:textId="77777777" w:rsidR="0069346F" w:rsidRDefault="00000000">
            <w:proofErr w:type="spellStart"/>
            <w:r w:rsidRPr="0044203D">
              <w:rPr>
                <w:rFonts w:asciiTheme="majorEastAsia" w:eastAsiaTheme="majorEastAsia" w:hAnsiTheme="majorEastAsia"/>
                <w:lang w:eastAsia="ja-JP"/>
              </w:rPr>
              <w:t>ストーリ</w:t>
            </w:r>
            <w:proofErr w:type="spellEnd"/>
            <w:r w:rsidRPr="0044203D">
              <w:rPr>
                <w:rFonts w:asciiTheme="majorEastAsia" w:eastAsiaTheme="majorEastAsia" w:hAnsiTheme="majorEastAsia"/>
                <w:lang w:eastAsia="ja-JP"/>
              </w:rPr>
              <w:t>ー</w:t>
            </w:r>
            <w:r>
              <w:rPr>
                <w:rFonts w:ascii="Calibri" w:eastAsia="宋体" w:hAnsi="Calibri"/>
                <w:sz w:val="19"/>
              </w:rPr>
              <w:t>（</w:t>
            </w:r>
            <w:proofErr w:type="spellStart"/>
            <w:r>
              <w:rPr>
                <w:rFonts w:ascii="Calibri" w:eastAsia="宋体" w:hAnsi="Calibri"/>
                <w:sz w:val="19"/>
              </w:rPr>
              <w:t>剧情</w:t>
            </w:r>
            <w:proofErr w:type="spellEnd"/>
            <w:r>
              <w:rPr>
                <w:rFonts w:ascii="Calibri" w:eastAsia="宋体" w:hAnsi="Calibri"/>
                <w:sz w:val="19"/>
              </w:rPr>
              <w:t>）</w:t>
            </w:r>
          </w:p>
        </w:tc>
        <w:tc>
          <w:tcPr>
            <w:tcW w:w="2596" w:type="dxa"/>
          </w:tcPr>
          <w:p w14:paraId="07E0A574" w14:textId="77777777" w:rsidR="0069346F" w:rsidRDefault="00000000">
            <w:r>
              <w:rPr>
                <w:rFonts w:ascii="Calibri" w:eastAsia="宋体" w:hAnsi="Calibri"/>
                <w:sz w:val="19"/>
              </w:rPr>
              <w:t>41</w:t>
            </w:r>
          </w:p>
        </w:tc>
        <w:tc>
          <w:tcPr>
            <w:tcW w:w="3486" w:type="dxa"/>
          </w:tcPr>
          <w:p w14:paraId="5038008C" w14:textId="32C319D8" w:rsidR="0069346F" w:rsidRDefault="00000000">
            <w:pPr>
              <w:rPr>
                <w:lang w:eastAsia="zh-CN"/>
              </w:rPr>
            </w:pPr>
            <w:r>
              <w:rPr>
                <w:rFonts w:ascii="Calibri" w:eastAsia="宋体" w:hAnsi="Calibri"/>
                <w:sz w:val="19"/>
                <w:lang w:eastAsia="zh-CN"/>
              </w:rPr>
              <w:t>剧情评价两极（负面词中</w:t>
            </w:r>
            <w:r w:rsidR="002F7464">
              <w:rPr>
                <w:rFonts w:ascii="Calibri" w:eastAsia="宋体" w:hAnsi="Calibri" w:hint="eastAsia"/>
                <w:sz w:val="19"/>
                <w:lang w:eastAsia="zh-CN"/>
              </w:rPr>
              <w:t>同样出现</w:t>
            </w:r>
            <w:r>
              <w:rPr>
                <w:rFonts w:ascii="Calibri" w:eastAsia="宋体" w:hAnsi="Calibri"/>
                <w:sz w:val="19"/>
                <w:lang w:eastAsia="zh-CN"/>
              </w:rPr>
              <w:t>）</w:t>
            </w:r>
          </w:p>
        </w:tc>
      </w:tr>
      <w:tr w:rsidR="0069346F" w14:paraId="7B1EF201" w14:textId="77777777" w:rsidTr="002F7464">
        <w:tc>
          <w:tcPr>
            <w:tcW w:w="3041" w:type="dxa"/>
          </w:tcPr>
          <w:p w14:paraId="504EE3C9" w14:textId="77777777" w:rsidR="0069346F" w:rsidRDefault="00000000">
            <w:proofErr w:type="spellStart"/>
            <w:r w:rsidRPr="0044203D">
              <w:rPr>
                <w:rFonts w:asciiTheme="majorEastAsia" w:eastAsiaTheme="majorEastAsia" w:hAnsiTheme="majorEastAsia"/>
                <w:lang w:eastAsia="ja-JP"/>
              </w:rPr>
              <w:t>最高</w:t>
            </w:r>
            <w:proofErr w:type="spellEnd"/>
          </w:p>
        </w:tc>
        <w:tc>
          <w:tcPr>
            <w:tcW w:w="2596" w:type="dxa"/>
          </w:tcPr>
          <w:p w14:paraId="7D856C42" w14:textId="77777777" w:rsidR="0069346F" w:rsidRDefault="00000000">
            <w:r>
              <w:rPr>
                <w:rFonts w:ascii="Calibri" w:eastAsia="宋体" w:hAnsi="Calibri"/>
                <w:sz w:val="19"/>
              </w:rPr>
              <w:t>36</w:t>
            </w:r>
          </w:p>
        </w:tc>
        <w:tc>
          <w:tcPr>
            <w:tcW w:w="3486" w:type="dxa"/>
          </w:tcPr>
          <w:p w14:paraId="029722CE" w14:textId="77777777" w:rsidR="0069346F" w:rsidRDefault="00000000">
            <w:r>
              <w:rPr>
                <w:rFonts w:ascii="Calibri" w:eastAsia="宋体" w:hAnsi="Calibri"/>
                <w:sz w:val="19"/>
              </w:rPr>
              <w:t>情感强烈的极端正评</w:t>
            </w:r>
          </w:p>
        </w:tc>
      </w:tr>
      <w:tr w:rsidR="0069346F" w14:paraId="6C21A252" w14:textId="77777777" w:rsidTr="002F7464">
        <w:tc>
          <w:tcPr>
            <w:tcW w:w="3041" w:type="dxa"/>
          </w:tcPr>
          <w:p w14:paraId="6D3700E8" w14:textId="77777777" w:rsidR="0069346F" w:rsidRDefault="00000000">
            <w:r w:rsidRPr="0044203D">
              <w:rPr>
                <w:rFonts w:asciiTheme="majorEastAsia" w:eastAsiaTheme="majorEastAsia" w:hAnsiTheme="majorEastAsia"/>
                <w:lang w:eastAsia="ja-JP"/>
              </w:rPr>
              <w:t>イナズマイレブン</w:t>
            </w:r>
          </w:p>
        </w:tc>
        <w:tc>
          <w:tcPr>
            <w:tcW w:w="2596" w:type="dxa"/>
          </w:tcPr>
          <w:p w14:paraId="722AAE74" w14:textId="77777777" w:rsidR="0069346F" w:rsidRDefault="00000000">
            <w:r>
              <w:rPr>
                <w:rFonts w:ascii="Calibri" w:eastAsia="宋体" w:hAnsi="Calibri"/>
                <w:sz w:val="19"/>
              </w:rPr>
              <w:t>33</w:t>
            </w:r>
          </w:p>
        </w:tc>
        <w:tc>
          <w:tcPr>
            <w:tcW w:w="3486" w:type="dxa"/>
          </w:tcPr>
          <w:p w14:paraId="6A7380D0" w14:textId="77777777" w:rsidR="0069346F" w:rsidRDefault="00000000">
            <w:pPr>
              <w:rPr>
                <w:lang w:eastAsia="zh-CN"/>
              </w:rPr>
            </w:pPr>
            <w:r>
              <w:rPr>
                <w:rFonts w:ascii="Calibri" w:eastAsia="宋体" w:hAnsi="Calibri"/>
                <w:sz w:val="19"/>
                <w:lang w:eastAsia="zh-CN"/>
              </w:rPr>
              <w:t>IP</w:t>
            </w:r>
            <w:r>
              <w:rPr>
                <w:rFonts w:ascii="Calibri" w:eastAsia="宋体" w:hAnsi="Calibri"/>
                <w:sz w:val="19"/>
                <w:lang w:eastAsia="zh-CN"/>
              </w:rPr>
              <w:t>情怀是核心正评来源</w:t>
            </w:r>
          </w:p>
        </w:tc>
      </w:tr>
      <w:tr w:rsidR="0069346F" w14:paraId="6B436538" w14:textId="77777777" w:rsidTr="002F7464">
        <w:tc>
          <w:tcPr>
            <w:tcW w:w="3041" w:type="dxa"/>
          </w:tcPr>
          <w:p w14:paraId="615D202B" w14:textId="77777777" w:rsidR="0069346F" w:rsidRDefault="00000000">
            <w:proofErr w:type="spellStart"/>
            <w:r w:rsidRPr="0044203D">
              <w:rPr>
                <w:rFonts w:asciiTheme="majorEastAsia" w:eastAsiaTheme="majorEastAsia" w:hAnsiTheme="majorEastAsia"/>
                <w:lang w:eastAsia="ja-JP"/>
              </w:rPr>
              <w:t>ガチャ</w:t>
            </w:r>
            <w:r>
              <w:rPr>
                <w:rFonts w:ascii="Calibri" w:eastAsia="宋体" w:hAnsi="Calibri"/>
                <w:sz w:val="19"/>
              </w:rPr>
              <w:t>（抽卡</w:t>
            </w:r>
            <w:proofErr w:type="spellEnd"/>
            <w:r>
              <w:rPr>
                <w:rFonts w:ascii="Calibri" w:eastAsia="宋体" w:hAnsi="Calibri"/>
                <w:sz w:val="19"/>
              </w:rPr>
              <w:t>）</w:t>
            </w:r>
          </w:p>
        </w:tc>
        <w:tc>
          <w:tcPr>
            <w:tcW w:w="2596" w:type="dxa"/>
          </w:tcPr>
          <w:p w14:paraId="4CA7FF8A" w14:textId="77777777" w:rsidR="0069346F" w:rsidRDefault="00000000">
            <w:r>
              <w:rPr>
                <w:rFonts w:ascii="Calibri" w:eastAsia="宋体" w:hAnsi="Calibri"/>
                <w:sz w:val="19"/>
              </w:rPr>
              <w:t>32</w:t>
            </w:r>
          </w:p>
        </w:tc>
        <w:tc>
          <w:tcPr>
            <w:tcW w:w="3486" w:type="dxa"/>
          </w:tcPr>
          <w:p w14:paraId="64033CE1" w14:textId="77777777" w:rsidR="0069346F" w:rsidRDefault="00000000">
            <w:pPr>
              <w:rPr>
                <w:lang w:eastAsia="zh-CN"/>
              </w:rPr>
            </w:pPr>
            <w:r>
              <w:rPr>
                <w:rFonts w:ascii="Calibri" w:eastAsia="宋体" w:hAnsi="Calibri"/>
                <w:sz w:val="19"/>
                <w:lang w:eastAsia="zh-CN"/>
              </w:rPr>
              <w:t>正面语境</w:t>
            </w:r>
            <w:proofErr w:type="gramStart"/>
            <w:r>
              <w:rPr>
                <w:rFonts w:ascii="Calibri" w:eastAsia="宋体" w:hAnsi="Calibri"/>
                <w:sz w:val="19"/>
                <w:lang w:eastAsia="zh-CN"/>
              </w:rPr>
              <w:t>下抽卡体验</w:t>
            </w:r>
            <w:proofErr w:type="gramEnd"/>
            <w:r>
              <w:rPr>
                <w:rFonts w:ascii="Calibri" w:eastAsia="宋体" w:hAnsi="Calibri"/>
                <w:sz w:val="19"/>
                <w:lang w:eastAsia="zh-CN"/>
              </w:rPr>
              <w:t>尚可</w:t>
            </w:r>
          </w:p>
        </w:tc>
      </w:tr>
      <w:tr w:rsidR="0069346F" w14:paraId="4D901050" w14:textId="77777777" w:rsidTr="002F7464">
        <w:tc>
          <w:tcPr>
            <w:tcW w:w="3041" w:type="dxa"/>
          </w:tcPr>
          <w:p w14:paraId="138EFB40" w14:textId="77777777" w:rsidR="0069346F" w:rsidRDefault="00000000">
            <w:proofErr w:type="spellStart"/>
            <w:r w:rsidRPr="0044203D">
              <w:rPr>
                <w:rFonts w:asciiTheme="majorEastAsia" w:eastAsiaTheme="majorEastAsia" w:hAnsiTheme="majorEastAsia"/>
                <w:lang w:eastAsia="ja-JP"/>
              </w:rPr>
              <w:t>必殺技</w:t>
            </w:r>
            <w:proofErr w:type="spellEnd"/>
          </w:p>
        </w:tc>
        <w:tc>
          <w:tcPr>
            <w:tcW w:w="2596" w:type="dxa"/>
          </w:tcPr>
          <w:p w14:paraId="6F497AEC" w14:textId="77777777" w:rsidR="0069346F" w:rsidRDefault="00000000">
            <w:r>
              <w:rPr>
                <w:rFonts w:ascii="Calibri" w:eastAsia="宋体" w:hAnsi="Calibri"/>
                <w:sz w:val="19"/>
              </w:rPr>
              <w:t>10</w:t>
            </w:r>
          </w:p>
        </w:tc>
        <w:tc>
          <w:tcPr>
            <w:tcW w:w="3486" w:type="dxa"/>
          </w:tcPr>
          <w:p w14:paraId="70FDA42C" w14:textId="77777777" w:rsidR="0069346F" w:rsidRDefault="00000000">
            <w:r>
              <w:rPr>
                <w:rFonts w:ascii="Calibri" w:eastAsia="宋体" w:hAnsi="Calibri"/>
                <w:sz w:val="19"/>
              </w:rPr>
              <w:t>技能演出受欢迎</w:t>
            </w:r>
          </w:p>
        </w:tc>
      </w:tr>
    </w:tbl>
    <w:p w14:paraId="2ACEAF4C" w14:textId="77777777" w:rsidR="0069346F" w:rsidRDefault="0069346F"/>
    <w:p w14:paraId="5627AF1B" w14:textId="77777777" w:rsidR="0069346F" w:rsidRDefault="00000000">
      <w:pPr>
        <w:pStyle w:val="31"/>
      </w:pPr>
      <w:r>
        <w:rPr>
          <w:rFonts w:ascii="Calibri" w:eastAsia="黑体" w:hAnsi="Calibri"/>
          <w:color w:val="404040"/>
        </w:rPr>
        <w:t>正面代表评价</w:t>
      </w:r>
    </w:p>
    <w:p w14:paraId="4B757700" w14:textId="77777777" w:rsidR="0069346F" w:rsidRDefault="00000000">
      <w:pPr>
        <w:pStyle w:val="a0"/>
        <w:ind w:left="283"/>
      </w:pPr>
      <w:r>
        <w:rPr>
          <w:rFonts w:ascii="Calibri" w:eastAsia="宋体" w:hAnsi="Calibri"/>
          <w:lang w:eastAsia="ja-JP"/>
        </w:rPr>
        <w:t>★3</w:t>
      </w:r>
      <w:r>
        <w:rPr>
          <w:rFonts w:ascii="Calibri" w:eastAsia="宋体" w:hAnsi="Calibri"/>
          <w:lang w:eastAsia="ja-JP"/>
        </w:rPr>
        <w:t>：「</w:t>
      </w:r>
      <w:r w:rsidRPr="00BF09BF">
        <w:rPr>
          <w:rFonts w:asciiTheme="majorEastAsia" w:eastAsiaTheme="majorEastAsia" w:hAnsiTheme="majorEastAsia"/>
          <w:lang w:eastAsia="ja-JP"/>
        </w:rPr>
        <w:t>楽しいです。ストーリーのキャラクターボイスがあると助かります。</w:t>
      </w:r>
      <w:r>
        <w:rPr>
          <w:rFonts w:ascii="Calibri" w:eastAsia="宋体" w:hAnsi="Calibri"/>
        </w:rPr>
        <w:t>」</w:t>
      </w:r>
    </w:p>
    <w:p w14:paraId="74630CD2" w14:textId="77777777" w:rsidR="0069346F" w:rsidRDefault="00000000">
      <w:pPr>
        <w:pStyle w:val="a0"/>
        <w:ind w:left="283"/>
        <w:rPr>
          <w:lang w:eastAsia="ja-JP"/>
        </w:rPr>
      </w:pPr>
      <w:r>
        <w:rPr>
          <w:rFonts w:ascii="Calibri" w:eastAsia="宋体" w:hAnsi="Calibri"/>
          <w:lang w:eastAsia="ja-JP"/>
        </w:rPr>
        <w:t>★5</w:t>
      </w:r>
      <w:r>
        <w:rPr>
          <w:rFonts w:ascii="Calibri" w:eastAsia="宋体" w:hAnsi="Calibri"/>
          <w:lang w:eastAsia="ja-JP"/>
        </w:rPr>
        <w:t>：「</w:t>
      </w:r>
      <w:r w:rsidRPr="00BF09BF">
        <w:rPr>
          <w:rFonts w:asciiTheme="majorEastAsia" w:eastAsiaTheme="majorEastAsia" w:hAnsiTheme="majorEastAsia"/>
          <w:lang w:eastAsia="ja-JP"/>
        </w:rPr>
        <w:t>面白い、イナズマイレブン最高</w:t>
      </w:r>
      <w:r>
        <w:rPr>
          <w:rFonts w:ascii="Calibri" w:eastAsia="宋体" w:hAnsi="Calibri"/>
          <w:lang w:eastAsia="ja-JP"/>
        </w:rPr>
        <w:t>」</w:t>
      </w:r>
    </w:p>
    <w:p w14:paraId="16EFBB9E" w14:textId="77777777" w:rsidR="0069346F" w:rsidRDefault="0069346F">
      <w:pPr>
        <w:rPr>
          <w:lang w:eastAsia="ja-JP"/>
        </w:rPr>
      </w:pPr>
    </w:p>
    <w:p w14:paraId="05FD6276" w14:textId="77777777" w:rsidR="0069346F" w:rsidRDefault="00000000">
      <w:pPr>
        <w:pStyle w:val="21"/>
      </w:pPr>
      <w:proofErr w:type="spellStart"/>
      <w:r>
        <w:rPr>
          <w:rFonts w:ascii="Calibri" w:eastAsia="黑体" w:hAnsi="Calibri"/>
          <w:color w:val="2E74B5"/>
        </w:rPr>
        <w:t>负面情感高频主题</w:t>
      </w:r>
      <w:proofErr w:type="spellEnd"/>
    </w:p>
    <w:tbl>
      <w:tblPr>
        <w:tblStyle w:val="aff1"/>
        <w:tblW w:w="0" w:type="auto"/>
        <w:tblLook w:val="04A0" w:firstRow="1" w:lastRow="0" w:firstColumn="1" w:lastColumn="0" w:noHBand="0" w:noVBand="1"/>
      </w:tblPr>
      <w:tblGrid>
        <w:gridCol w:w="3041"/>
        <w:gridCol w:w="3041"/>
        <w:gridCol w:w="3041"/>
      </w:tblGrid>
      <w:tr w:rsidR="0069346F" w14:paraId="6C9D9E29" w14:textId="77777777">
        <w:tc>
          <w:tcPr>
            <w:tcW w:w="3041" w:type="dxa"/>
            <w:shd w:val="clear" w:color="auto" w:fill="2E74B5"/>
          </w:tcPr>
          <w:p w14:paraId="3CD8382D" w14:textId="77777777" w:rsidR="0069346F" w:rsidRDefault="00000000">
            <w:proofErr w:type="spellStart"/>
            <w:r>
              <w:rPr>
                <w:rFonts w:ascii="Calibri" w:eastAsia="黑体" w:hAnsi="Calibri"/>
                <w:b/>
                <w:color w:val="FFFFFF"/>
                <w:sz w:val="19"/>
              </w:rPr>
              <w:t>关键词</w:t>
            </w:r>
            <w:proofErr w:type="spellEnd"/>
          </w:p>
        </w:tc>
        <w:tc>
          <w:tcPr>
            <w:tcW w:w="3041" w:type="dxa"/>
            <w:shd w:val="clear" w:color="auto" w:fill="2E74B5"/>
          </w:tcPr>
          <w:p w14:paraId="4DEFFB6D" w14:textId="77777777" w:rsidR="0069346F" w:rsidRDefault="00000000">
            <w:r>
              <w:rPr>
                <w:rFonts w:ascii="Calibri" w:eastAsia="黑体" w:hAnsi="Calibri"/>
                <w:b/>
                <w:color w:val="FFFFFF"/>
                <w:sz w:val="19"/>
              </w:rPr>
              <w:t>频次</w:t>
            </w:r>
          </w:p>
        </w:tc>
        <w:tc>
          <w:tcPr>
            <w:tcW w:w="3041" w:type="dxa"/>
            <w:shd w:val="clear" w:color="auto" w:fill="2E74B5"/>
          </w:tcPr>
          <w:p w14:paraId="0A8D5FB7" w14:textId="77777777" w:rsidR="0069346F" w:rsidRDefault="00000000">
            <w:r>
              <w:rPr>
                <w:rFonts w:ascii="Calibri" w:eastAsia="黑体" w:hAnsi="Calibri"/>
                <w:b/>
                <w:color w:val="FFFFFF"/>
                <w:sz w:val="19"/>
              </w:rPr>
              <w:t>解读</w:t>
            </w:r>
          </w:p>
        </w:tc>
      </w:tr>
      <w:tr w:rsidR="0069346F" w14:paraId="3F10C7C1" w14:textId="77777777">
        <w:tc>
          <w:tcPr>
            <w:tcW w:w="3041" w:type="dxa"/>
          </w:tcPr>
          <w:p w14:paraId="75C96AF3" w14:textId="77777777" w:rsidR="0069346F" w:rsidRDefault="00000000">
            <w:r w:rsidRPr="0044203D">
              <w:rPr>
                <w:rFonts w:asciiTheme="majorEastAsia" w:eastAsiaTheme="majorEastAsia" w:hAnsiTheme="majorEastAsia"/>
                <w:lang w:eastAsia="ja-JP"/>
              </w:rPr>
              <w:t>試合</w:t>
            </w:r>
            <w:r>
              <w:rPr>
                <w:rFonts w:ascii="Calibri" w:eastAsia="宋体" w:hAnsi="Calibri"/>
                <w:sz w:val="19"/>
              </w:rPr>
              <w:t>（比赛）</w:t>
            </w:r>
          </w:p>
        </w:tc>
        <w:tc>
          <w:tcPr>
            <w:tcW w:w="3041" w:type="dxa"/>
          </w:tcPr>
          <w:p w14:paraId="4B18E762" w14:textId="77777777" w:rsidR="0069346F" w:rsidRDefault="00000000">
            <w:r>
              <w:rPr>
                <w:rFonts w:ascii="Calibri" w:eastAsia="宋体" w:hAnsi="Calibri"/>
                <w:sz w:val="19"/>
              </w:rPr>
              <w:t>30</w:t>
            </w:r>
          </w:p>
        </w:tc>
        <w:tc>
          <w:tcPr>
            <w:tcW w:w="3041" w:type="dxa"/>
          </w:tcPr>
          <w:p w14:paraId="1571853A" w14:textId="77777777" w:rsidR="0069346F" w:rsidRDefault="00000000">
            <w:r>
              <w:rPr>
                <w:rFonts w:ascii="Calibri" w:eastAsia="宋体" w:hAnsi="Calibri"/>
                <w:sz w:val="19"/>
              </w:rPr>
              <w:t>AI</w:t>
            </w:r>
            <w:r>
              <w:rPr>
                <w:rFonts w:ascii="Calibri" w:eastAsia="宋体" w:hAnsi="Calibri"/>
                <w:sz w:val="19"/>
              </w:rPr>
              <w:t>操控比赛体验差</w:t>
            </w:r>
          </w:p>
        </w:tc>
      </w:tr>
      <w:tr w:rsidR="0069346F" w14:paraId="38305FA8" w14:textId="77777777">
        <w:tc>
          <w:tcPr>
            <w:tcW w:w="3041" w:type="dxa"/>
          </w:tcPr>
          <w:p w14:paraId="01CC0E1C" w14:textId="77777777" w:rsidR="0069346F" w:rsidRDefault="00000000">
            <w:r w:rsidRPr="0044203D">
              <w:rPr>
                <w:rFonts w:asciiTheme="majorEastAsia" w:eastAsiaTheme="majorEastAsia" w:hAnsiTheme="majorEastAsia"/>
                <w:lang w:eastAsia="ja-JP"/>
              </w:rPr>
              <w:t>ガチャ</w:t>
            </w:r>
            <w:r>
              <w:rPr>
                <w:rFonts w:ascii="Calibri" w:eastAsia="宋体" w:hAnsi="Calibri"/>
                <w:sz w:val="19"/>
              </w:rPr>
              <w:t>（抽卡）</w:t>
            </w:r>
          </w:p>
        </w:tc>
        <w:tc>
          <w:tcPr>
            <w:tcW w:w="3041" w:type="dxa"/>
          </w:tcPr>
          <w:p w14:paraId="0C45F73B" w14:textId="77777777" w:rsidR="0069346F" w:rsidRDefault="00000000">
            <w:r>
              <w:rPr>
                <w:rFonts w:ascii="Calibri" w:eastAsia="宋体" w:hAnsi="Calibri"/>
                <w:sz w:val="19"/>
              </w:rPr>
              <w:t>21</w:t>
            </w:r>
          </w:p>
        </w:tc>
        <w:tc>
          <w:tcPr>
            <w:tcW w:w="3041" w:type="dxa"/>
          </w:tcPr>
          <w:p w14:paraId="732A489B" w14:textId="77777777" w:rsidR="0069346F" w:rsidRDefault="00000000">
            <w:r>
              <w:rPr>
                <w:rFonts w:ascii="Calibri" w:eastAsia="宋体" w:hAnsi="Calibri"/>
                <w:sz w:val="19"/>
              </w:rPr>
              <w:t>抽卡概率</w:t>
            </w:r>
            <w:r>
              <w:rPr>
                <w:rFonts w:ascii="Calibri" w:eastAsia="宋体" w:hAnsi="Calibri"/>
                <w:sz w:val="19"/>
              </w:rPr>
              <w:t>/</w:t>
            </w:r>
            <w:r>
              <w:rPr>
                <w:rFonts w:ascii="Calibri" w:eastAsia="宋体" w:hAnsi="Calibri"/>
                <w:sz w:val="19"/>
              </w:rPr>
              <w:t>机制投诉多</w:t>
            </w:r>
          </w:p>
        </w:tc>
      </w:tr>
      <w:tr w:rsidR="0069346F" w14:paraId="06B30FD6" w14:textId="77777777">
        <w:tc>
          <w:tcPr>
            <w:tcW w:w="3041" w:type="dxa"/>
          </w:tcPr>
          <w:p w14:paraId="32D2763D" w14:textId="77777777" w:rsidR="0069346F" w:rsidRDefault="00000000">
            <w:r w:rsidRPr="0044203D">
              <w:rPr>
                <w:rFonts w:asciiTheme="majorEastAsia" w:eastAsiaTheme="majorEastAsia" w:hAnsiTheme="majorEastAsia"/>
                <w:lang w:eastAsia="ja-JP"/>
              </w:rPr>
              <w:t>操作</w:t>
            </w:r>
          </w:p>
        </w:tc>
        <w:tc>
          <w:tcPr>
            <w:tcW w:w="3041" w:type="dxa"/>
          </w:tcPr>
          <w:p w14:paraId="4F0EE391" w14:textId="77777777" w:rsidR="0069346F" w:rsidRDefault="00000000">
            <w:r>
              <w:rPr>
                <w:rFonts w:ascii="Calibri" w:eastAsia="宋体" w:hAnsi="Calibri"/>
                <w:sz w:val="19"/>
              </w:rPr>
              <w:t>21</w:t>
            </w:r>
          </w:p>
        </w:tc>
        <w:tc>
          <w:tcPr>
            <w:tcW w:w="3041" w:type="dxa"/>
          </w:tcPr>
          <w:p w14:paraId="093D109D" w14:textId="77777777" w:rsidR="0069346F" w:rsidRDefault="00000000">
            <w:pPr>
              <w:rPr>
                <w:lang w:eastAsia="zh-CN"/>
              </w:rPr>
            </w:pPr>
            <w:r>
              <w:rPr>
                <w:rFonts w:ascii="Calibri" w:eastAsia="宋体" w:hAnsi="Calibri"/>
                <w:sz w:val="19"/>
                <w:lang w:eastAsia="zh-CN"/>
              </w:rPr>
              <w:t>不可手动操作是</w:t>
            </w:r>
            <w:proofErr w:type="gramStart"/>
            <w:r>
              <w:rPr>
                <w:rFonts w:ascii="Calibri" w:eastAsia="宋体" w:hAnsi="Calibri"/>
                <w:sz w:val="19"/>
                <w:lang w:eastAsia="zh-CN"/>
              </w:rPr>
              <w:t>主要槽点</w:t>
            </w:r>
            <w:proofErr w:type="gramEnd"/>
          </w:p>
        </w:tc>
      </w:tr>
      <w:tr w:rsidR="0069346F" w14:paraId="523653D8" w14:textId="77777777">
        <w:tc>
          <w:tcPr>
            <w:tcW w:w="3041" w:type="dxa"/>
          </w:tcPr>
          <w:p w14:paraId="1E732C15" w14:textId="77777777" w:rsidR="0069346F" w:rsidRDefault="00000000">
            <w:proofErr w:type="spellStart"/>
            <w:r w:rsidRPr="0044203D">
              <w:rPr>
                <w:rFonts w:asciiTheme="majorEastAsia" w:eastAsiaTheme="majorEastAsia" w:hAnsiTheme="majorEastAsia"/>
                <w:lang w:eastAsia="ja-JP"/>
              </w:rPr>
              <w:t>オート</w:t>
            </w:r>
            <w:r>
              <w:rPr>
                <w:rFonts w:ascii="Calibri" w:eastAsia="宋体" w:hAnsi="Calibri"/>
                <w:sz w:val="19"/>
              </w:rPr>
              <w:t>（自动</w:t>
            </w:r>
            <w:proofErr w:type="spellEnd"/>
            <w:r>
              <w:rPr>
                <w:rFonts w:ascii="Calibri" w:eastAsia="宋体" w:hAnsi="Calibri"/>
                <w:sz w:val="19"/>
              </w:rPr>
              <w:t>）</w:t>
            </w:r>
          </w:p>
        </w:tc>
        <w:tc>
          <w:tcPr>
            <w:tcW w:w="3041" w:type="dxa"/>
          </w:tcPr>
          <w:p w14:paraId="436EE2F7" w14:textId="77777777" w:rsidR="0069346F" w:rsidRDefault="00000000">
            <w:r>
              <w:rPr>
                <w:rFonts w:ascii="Calibri" w:eastAsia="宋体" w:hAnsi="Calibri"/>
                <w:sz w:val="19"/>
              </w:rPr>
              <w:t>15</w:t>
            </w:r>
          </w:p>
        </w:tc>
        <w:tc>
          <w:tcPr>
            <w:tcW w:w="3041" w:type="dxa"/>
          </w:tcPr>
          <w:p w14:paraId="1006068F" w14:textId="77777777" w:rsidR="0069346F" w:rsidRDefault="00000000">
            <w:pPr>
              <w:rPr>
                <w:lang w:eastAsia="zh-CN"/>
              </w:rPr>
            </w:pPr>
            <w:r>
              <w:rPr>
                <w:rFonts w:ascii="Calibri" w:eastAsia="宋体" w:hAnsi="Calibri"/>
                <w:sz w:val="19"/>
                <w:lang w:eastAsia="zh-CN"/>
              </w:rPr>
              <w:t>全自动让重度玩家失落感</w:t>
            </w:r>
          </w:p>
        </w:tc>
      </w:tr>
      <w:tr w:rsidR="0069346F" w14:paraId="7BD1A474" w14:textId="77777777">
        <w:tc>
          <w:tcPr>
            <w:tcW w:w="3041" w:type="dxa"/>
          </w:tcPr>
          <w:p w14:paraId="093B72A5" w14:textId="77777777" w:rsidR="0069346F" w:rsidRDefault="00000000">
            <w:proofErr w:type="spellStart"/>
            <w:r w:rsidRPr="0044203D">
              <w:rPr>
                <w:rFonts w:asciiTheme="majorEastAsia" w:eastAsiaTheme="majorEastAsia" w:hAnsiTheme="majorEastAsia"/>
                <w:lang w:eastAsia="ja-JP"/>
              </w:rPr>
              <w:t>シュート</w:t>
            </w:r>
            <w:r>
              <w:rPr>
                <w:rFonts w:ascii="Calibri" w:eastAsia="宋体" w:hAnsi="Calibri"/>
                <w:sz w:val="19"/>
              </w:rPr>
              <w:t>（射门</w:t>
            </w:r>
            <w:proofErr w:type="spellEnd"/>
            <w:r>
              <w:rPr>
                <w:rFonts w:ascii="Calibri" w:eastAsia="宋体" w:hAnsi="Calibri"/>
                <w:sz w:val="19"/>
              </w:rPr>
              <w:t>）</w:t>
            </w:r>
          </w:p>
        </w:tc>
        <w:tc>
          <w:tcPr>
            <w:tcW w:w="3041" w:type="dxa"/>
          </w:tcPr>
          <w:p w14:paraId="48A9CA01" w14:textId="77777777" w:rsidR="0069346F" w:rsidRDefault="00000000">
            <w:r>
              <w:rPr>
                <w:rFonts w:ascii="Calibri" w:eastAsia="宋体" w:hAnsi="Calibri"/>
                <w:sz w:val="19"/>
              </w:rPr>
              <w:t>15</w:t>
            </w:r>
          </w:p>
        </w:tc>
        <w:tc>
          <w:tcPr>
            <w:tcW w:w="3041" w:type="dxa"/>
          </w:tcPr>
          <w:p w14:paraId="34B76CB1" w14:textId="77777777" w:rsidR="0069346F" w:rsidRDefault="00000000">
            <w:r>
              <w:rPr>
                <w:rFonts w:ascii="Calibri" w:eastAsia="宋体" w:hAnsi="Calibri"/>
                <w:sz w:val="19"/>
              </w:rPr>
              <w:t>AI</w:t>
            </w:r>
            <w:r>
              <w:rPr>
                <w:rFonts w:ascii="Calibri" w:eastAsia="宋体" w:hAnsi="Calibri"/>
                <w:sz w:val="19"/>
              </w:rPr>
              <w:t>射门决策差</w:t>
            </w:r>
          </w:p>
        </w:tc>
      </w:tr>
      <w:tr w:rsidR="0069346F" w14:paraId="50CB0FF0" w14:textId="77777777">
        <w:tc>
          <w:tcPr>
            <w:tcW w:w="3041" w:type="dxa"/>
          </w:tcPr>
          <w:p w14:paraId="349EF465" w14:textId="77777777" w:rsidR="0069346F" w:rsidRDefault="00000000">
            <w:r w:rsidRPr="0044203D">
              <w:rPr>
                <w:rFonts w:asciiTheme="majorEastAsia" w:eastAsiaTheme="majorEastAsia" w:hAnsiTheme="majorEastAsia"/>
                <w:lang w:eastAsia="ja-JP"/>
              </w:rPr>
              <w:t>意味</w:t>
            </w:r>
            <w:r>
              <w:rPr>
                <w:rFonts w:ascii="Calibri" w:eastAsia="宋体" w:hAnsi="Calibri"/>
                <w:sz w:val="19"/>
              </w:rPr>
              <w:t>（无意义）</w:t>
            </w:r>
          </w:p>
        </w:tc>
        <w:tc>
          <w:tcPr>
            <w:tcW w:w="3041" w:type="dxa"/>
          </w:tcPr>
          <w:p w14:paraId="5112A314" w14:textId="77777777" w:rsidR="0069346F" w:rsidRDefault="00000000">
            <w:r>
              <w:rPr>
                <w:rFonts w:ascii="Calibri" w:eastAsia="宋体" w:hAnsi="Calibri"/>
                <w:sz w:val="19"/>
              </w:rPr>
              <w:t>9</w:t>
            </w:r>
          </w:p>
        </w:tc>
        <w:tc>
          <w:tcPr>
            <w:tcW w:w="3041" w:type="dxa"/>
          </w:tcPr>
          <w:p w14:paraId="53070EAE" w14:textId="77777777" w:rsidR="0069346F" w:rsidRDefault="00000000">
            <w:r>
              <w:rPr>
                <w:rFonts w:ascii="Calibri" w:eastAsia="宋体" w:hAnsi="Calibri"/>
                <w:sz w:val="19"/>
              </w:rPr>
              <w:t>游戏内容感觉空洞</w:t>
            </w:r>
          </w:p>
        </w:tc>
      </w:tr>
    </w:tbl>
    <w:p w14:paraId="192F4527" w14:textId="77777777" w:rsidR="0069346F" w:rsidRDefault="0069346F"/>
    <w:p w14:paraId="457CB046" w14:textId="77777777" w:rsidR="0069346F" w:rsidRDefault="00000000">
      <w:pPr>
        <w:pStyle w:val="31"/>
      </w:pPr>
      <w:r>
        <w:rPr>
          <w:rFonts w:ascii="Calibri" w:eastAsia="黑体" w:hAnsi="Calibri"/>
          <w:color w:val="404040"/>
        </w:rPr>
        <w:t>负面代表评价</w:t>
      </w:r>
    </w:p>
    <w:p w14:paraId="5B8355BA" w14:textId="77777777" w:rsidR="0069346F" w:rsidRDefault="00000000">
      <w:pPr>
        <w:pStyle w:val="a0"/>
        <w:ind w:left="283"/>
      </w:pPr>
      <w:r>
        <w:rPr>
          <w:rFonts w:ascii="Calibri" w:eastAsia="宋体" w:hAnsi="Calibri"/>
          <w:lang w:eastAsia="ja-JP"/>
        </w:rPr>
        <w:t>★1</w:t>
      </w:r>
      <w:r>
        <w:rPr>
          <w:rFonts w:ascii="Calibri" w:eastAsia="宋体" w:hAnsi="Calibri"/>
          <w:lang w:eastAsia="ja-JP"/>
        </w:rPr>
        <w:t>：「</w:t>
      </w:r>
      <w:r w:rsidRPr="00BF09BF">
        <w:rPr>
          <w:rFonts w:asciiTheme="majorEastAsia" w:eastAsiaTheme="majorEastAsia" w:hAnsiTheme="majorEastAsia"/>
          <w:lang w:eastAsia="ja-JP"/>
        </w:rPr>
        <w:t>ガチャ出ず、試合長い、スキップ出来ず、ガチャにいたっては近年まれにみるくらいの確率詐欺。</w:t>
      </w:r>
      <w:r>
        <w:rPr>
          <w:rFonts w:ascii="Calibri" w:eastAsia="宋体" w:hAnsi="Calibri"/>
        </w:rPr>
        <w:t>」</w:t>
      </w:r>
    </w:p>
    <w:p w14:paraId="587CBAC7" w14:textId="77777777" w:rsidR="0069346F" w:rsidRDefault="00000000">
      <w:pPr>
        <w:pStyle w:val="a0"/>
        <w:ind w:left="283"/>
        <w:rPr>
          <w:lang w:eastAsia="ja-JP"/>
        </w:rPr>
      </w:pPr>
      <w:r>
        <w:rPr>
          <w:rFonts w:ascii="Calibri" w:eastAsia="宋体" w:hAnsi="Calibri"/>
          <w:lang w:eastAsia="ja-JP"/>
        </w:rPr>
        <w:t>★2</w:t>
      </w:r>
      <w:r>
        <w:rPr>
          <w:rFonts w:ascii="Calibri" w:eastAsia="宋体" w:hAnsi="Calibri"/>
          <w:lang w:eastAsia="ja-JP"/>
        </w:rPr>
        <w:t>：「</w:t>
      </w:r>
      <w:r w:rsidRPr="00BF09BF">
        <w:rPr>
          <w:rFonts w:asciiTheme="majorEastAsia" w:eastAsiaTheme="majorEastAsia" w:hAnsiTheme="majorEastAsia"/>
          <w:lang w:eastAsia="ja-JP"/>
        </w:rPr>
        <w:t>AIは本当にバカ。どう考えても目の前の豪炎寺にパスすればいいのに頑なに染岡に蹴る。ほんまレベルファイブは名作をゴミにする才能がすごい！！！</w:t>
      </w:r>
      <w:r>
        <w:rPr>
          <w:rFonts w:ascii="Calibri" w:eastAsia="宋体" w:hAnsi="Calibri"/>
          <w:lang w:eastAsia="ja-JP"/>
        </w:rPr>
        <w:t>」</w:t>
      </w:r>
    </w:p>
    <w:p w14:paraId="441647F3" w14:textId="77777777" w:rsidR="0069346F" w:rsidRDefault="00000000">
      <w:pPr>
        <w:pStyle w:val="a0"/>
        <w:ind w:left="283"/>
      </w:pPr>
      <w:r>
        <w:rPr>
          <w:rFonts w:ascii="Calibri" w:eastAsia="宋体" w:hAnsi="Calibri"/>
          <w:lang w:eastAsia="ja-JP"/>
        </w:rPr>
        <w:t>★1</w:t>
      </w:r>
      <w:r>
        <w:rPr>
          <w:rFonts w:ascii="Calibri" w:eastAsia="宋体" w:hAnsi="Calibri"/>
          <w:lang w:eastAsia="ja-JP"/>
        </w:rPr>
        <w:t>：「</w:t>
      </w:r>
      <w:r w:rsidRPr="00BF09BF">
        <w:rPr>
          <w:rFonts w:asciiTheme="majorEastAsia" w:eastAsiaTheme="majorEastAsia" w:hAnsiTheme="majorEastAsia"/>
          <w:lang w:eastAsia="ja-JP"/>
        </w:rPr>
        <w:t>相手の強さはインフレしまくって勝つことが出来なくなる。強いシュート持ってるのに撃たず相手TP消費できず。</w:t>
      </w:r>
      <w:r>
        <w:rPr>
          <w:rFonts w:ascii="Calibri" w:eastAsia="宋体" w:hAnsi="Calibri"/>
        </w:rPr>
        <w:t>」</w:t>
      </w:r>
    </w:p>
    <w:p w14:paraId="25D2FF15" w14:textId="77777777" w:rsidR="0069346F" w:rsidRDefault="0069346F"/>
    <w:p w14:paraId="2A909F3F" w14:textId="75215713" w:rsidR="0069346F" w:rsidRDefault="00000000">
      <w:pPr>
        <w:pStyle w:val="21"/>
      </w:pPr>
      <w:proofErr w:type="spellStart"/>
      <w:r>
        <w:rPr>
          <w:rFonts w:ascii="Calibri" w:eastAsia="黑体" w:hAnsi="Calibri"/>
          <w:color w:val="2E74B5"/>
        </w:rPr>
        <w:t>关键洞察</w:t>
      </w:r>
      <w:proofErr w:type="spellEnd"/>
    </w:p>
    <w:p w14:paraId="093A0CD5" w14:textId="77777777" w:rsidR="0069346F" w:rsidRDefault="00000000">
      <w:pPr>
        <w:pStyle w:val="a0"/>
        <w:ind w:left="283"/>
        <w:rPr>
          <w:lang w:eastAsia="zh-CN"/>
        </w:rPr>
      </w:pPr>
      <w:r>
        <w:rPr>
          <w:rFonts w:ascii="Calibri" w:eastAsia="宋体" w:hAnsi="Calibri"/>
          <w:lang w:eastAsia="zh-CN"/>
        </w:rPr>
        <w:t>AI</w:t>
      </w:r>
      <w:r>
        <w:rPr>
          <w:rFonts w:ascii="Calibri" w:eastAsia="宋体" w:hAnsi="Calibri"/>
          <w:lang w:eastAsia="zh-CN"/>
        </w:rPr>
        <w:t>战斗系统是最大槽点：多条高置信</w:t>
      </w:r>
      <w:proofErr w:type="gramStart"/>
      <w:r>
        <w:rPr>
          <w:rFonts w:ascii="Calibri" w:eastAsia="宋体" w:hAnsi="Calibri"/>
          <w:lang w:eastAsia="zh-CN"/>
        </w:rPr>
        <w:t>度负评集中</w:t>
      </w:r>
      <w:proofErr w:type="gramEnd"/>
      <w:r>
        <w:rPr>
          <w:rFonts w:ascii="Calibri" w:eastAsia="宋体" w:hAnsi="Calibri"/>
          <w:lang w:eastAsia="zh-CN"/>
        </w:rPr>
        <w:t>在</w:t>
      </w:r>
      <w:r>
        <w:rPr>
          <w:rFonts w:ascii="Calibri" w:eastAsia="宋体" w:hAnsi="Calibri"/>
          <w:lang w:eastAsia="zh-CN"/>
        </w:rPr>
        <w:t>"AI</w:t>
      </w:r>
      <w:r>
        <w:rPr>
          <w:rFonts w:ascii="Calibri" w:eastAsia="宋体" w:hAnsi="Calibri"/>
          <w:lang w:eastAsia="zh-CN"/>
        </w:rPr>
        <w:t>决策太差</w:t>
      </w:r>
      <w:r>
        <w:rPr>
          <w:rFonts w:ascii="Calibri" w:eastAsia="宋体" w:hAnsi="Calibri"/>
          <w:lang w:eastAsia="zh-CN"/>
        </w:rPr>
        <w:t>"——</w:t>
      </w:r>
      <w:r>
        <w:rPr>
          <w:rFonts w:ascii="Calibri" w:eastAsia="宋体" w:hAnsi="Calibri"/>
          <w:lang w:eastAsia="zh-CN"/>
        </w:rPr>
        <w:t>不在最优时机射门、无意义回传、</w:t>
      </w:r>
      <w:proofErr w:type="gramStart"/>
      <w:r>
        <w:rPr>
          <w:rFonts w:ascii="Calibri" w:eastAsia="宋体" w:hAnsi="Calibri"/>
          <w:lang w:eastAsia="zh-CN"/>
        </w:rPr>
        <w:t>主动浪费</w:t>
      </w:r>
      <w:proofErr w:type="gramEnd"/>
      <w:r>
        <w:rPr>
          <w:rFonts w:ascii="Calibri" w:eastAsia="宋体" w:hAnsi="Calibri"/>
          <w:lang w:eastAsia="zh-CN"/>
        </w:rPr>
        <w:t>TP</w:t>
      </w:r>
      <w:r>
        <w:rPr>
          <w:rFonts w:ascii="Calibri" w:eastAsia="宋体" w:hAnsi="Calibri"/>
          <w:lang w:eastAsia="zh-CN"/>
        </w:rPr>
        <w:t>，与</w:t>
      </w:r>
      <w:r>
        <w:rPr>
          <w:rFonts w:ascii="Calibri" w:eastAsia="宋体" w:hAnsi="Calibri"/>
          <w:lang w:eastAsia="zh-CN"/>
        </w:rPr>
        <w:t>"</w:t>
      </w:r>
      <w:r>
        <w:rPr>
          <w:rFonts w:ascii="Calibri" w:eastAsia="宋体" w:hAnsi="Calibri"/>
          <w:lang w:eastAsia="zh-CN"/>
        </w:rPr>
        <w:t>足球游戏</w:t>
      </w:r>
      <w:r>
        <w:rPr>
          <w:rFonts w:ascii="Calibri" w:eastAsia="宋体" w:hAnsi="Calibri"/>
          <w:lang w:eastAsia="zh-CN"/>
        </w:rPr>
        <w:t>"</w:t>
      </w:r>
      <w:r>
        <w:rPr>
          <w:rFonts w:ascii="Calibri" w:eastAsia="宋体" w:hAnsi="Calibri"/>
          <w:lang w:eastAsia="zh-CN"/>
        </w:rPr>
        <w:t>的手感期待严重背离。</w:t>
      </w:r>
    </w:p>
    <w:p w14:paraId="130AEBCC" w14:textId="77777777" w:rsidR="0069346F" w:rsidRDefault="00000000">
      <w:pPr>
        <w:pStyle w:val="a0"/>
        <w:ind w:left="283"/>
        <w:rPr>
          <w:lang w:eastAsia="ja-JP"/>
        </w:rPr>
      </w:pPr>
      <w:r>
        <w:rPr>
          <w:rFonts w:ascii="Calibri" w:eastAsia="宋体" w:hAnsi="Calibri"/>
          <w:lang w:eastAsia="ja-JP"/>
        </w:rPr>
        <w:t>ガチャ信任度偏低：正面评价中ガチャ出现频率也高，多条负评指出</w:t>
      </w:r>
      <w:r>
        <w:rPr>
          <w:rFonts w:ascii="Calibri" w:eastAsia="宋体" w:hAnsi="Calibri"/>
          <w:lang w:eastAsia="ja-JP"/>
        </w:rPr>
        <w:t>"</w:t>
      </w:r>
      <w:r>
        <w:rPr>
          <w:rFonts w:ascii="Calibri" w:eastAsia="宋体" w:hAnsi="Calibri"/>
          <w:lang w:eastAsia="ja-JP"/>
        </w:rPr>
        <w:t>天井低但根本出不了</w:t>
      </w:r>
      <w:r>
        <w:rPr>
          <w:rFonts w:ascii="Calibri" w:eastAsia="宋体" w:hAnsi="Calibri"/>
          <w:lang w:eastAsia="ja-JP"/>
        </w:rPr>
        <w:t>"</w:t>
      </w:r>
      <w:r>
        <w:rPr>
          <w:rFonts w:ascii="Calibri" w:eastAsia="宋体" w:hAnsi="Calibri"/>
          <w:lang w:eastAsia="ja-JP"/>
        </w:rPr>
        <w:t>的概率感知问题，存在</w:t>
      </w:r>
      <w:r>
        <w:rPr>
          <w:rFonts w:ascii="Calibri" w:eastAsia="宋体" w:hAnsi="Calibri"/>
          <w:lang w:eastAsia="ja-JP"/>
        </w:rPr>
        <w:t>"</w:t>
      </w:r>
      <w:r>
        <w:rPr>
          <w:rFonts w:ascii="Calibri" w:eastAsia="宋体" w:hAnsi="Calibri"/>
          <w:lang w:eastAsia="ja-JP"/>
        </w:rPr>
        <w:t>天花板体验欺骗</w:t>
      </w:r>
      <w:r>
        <w:rPr>
          <w:rFonts w:ascii="Calibri" w:eastAsia="宋体" w:hAnsi="Calibri"/>
          <w:lang w:eastAsia="ja-JP"/>
        </w:rPr>
        <w:t>"</w:t>
      </w:r>
      <w:r>
        <w:rPr>
          <w:rFonts w:ascii="Calibri" w:eastAsia="宋体" w:hAnsi="Calibri"/>
          <w:lang w:eastAsia="ja-JP"/>
        </w:rPr>
        <w:t>风险。</w:t>
      </w:r>
    </w:p>
    <w:p w14:paraId="2504AF3A" w14:textId="77777777" w:rsidR="0069346F" w:rsidRDefault="00000000">
      <w:pPr>
        <w:pStyle w:val="a0"/>
        <w:ind w:left="283"/>
        <w:rPr>
          <w:lang w:eastAsia="ja-JP"/>
        </w:rPr>
      </w:pPr>
      <w:r>
        <w:rPr>
          <w:rFonts w:ascii="Calibri" w:eastAsia="宋体" w:hAnsi="Calibri"/>
          <w:lang w:eastAsia="ja-JP"/>
        </w:rPr>
        <w:t>剧情评价两极分化：</w:t>
      </w:r>
      <w:r w:rsidRPr="0044203D">
        <w:rPr>
          <w:rFonts w:asciiTheme="majorEastAsia" w:eastAsiaTheme="majorEastAsia" w:hAnsiTheme="majorEastAsia"/>
          <w:lang w:eastAsia="ja-JP"/>
        </w:rPr>
        <w:t>ストーリー</w:t>
      </w:r>
      <w:r>
        <w:rPr>
          <w:rFonts w:ascii="Calibri" w:eastAsia="宋体" w:hAnsi="Calibri"/>
          <w:lang w:eastAsia="ja-JP"/>
        </w:rPr>
        <w:t>同时出现在正负频词中</w:t>
      </w:r>
      <w:r>
        <w:rPr>
          <w:rFonts w:ascii="Calibri" w:eastAsia="宋体" w:hAnsi="Calibri"/>
          <w:lang w:eastAsia="ja-JP"/>
        </w:rPr>
        <w:t>——IP</w:t>
      </w:r>
      <w:r>
        <w:rPr>
          <w:rFonts w:ascii="Calibri" w:eastAsia="宋体" w:hAnsi="Calibri"/>
          <w:lang w:eastAsia="ja-JP"/>
        </w:rPr>
        <w:t>粉丝看到经典角色满意，但剧情质量（新角色塞入、台词风格偏差）是主要负评来源。</w:t>
      </w:r>
    </w:p>
    <w:p w14:paraId="3FC30DCD" w14:textId="77777777" w:rsidR="0069346F" w:rsidRDefault="00000000">
      <w:pPr>
        <w:pStyle w:val="a0"/>
        <w:ind w:left="283"/>
        <w:rPr>
          <w:lang w:eastAsia="zh-CN"/>
        </w:rPr>
      </w:pPr>
      <w:r>
        <w:rPr>
          <w:rFonts w:ascii="Calibri" w:eastAsia="宋体" w:hAnsi="Calibri"/>
          <w:lang w:eastAsia="zh-CN"/>
        </w:rPr>
        <w:t>★5</w:t>
      </w:r>
      <w:r>
        <w:rPr>
          <w:rFonts w:ascii="Calibri" w:eastAsia="宋体" w:hAnsi="Calibri"/>
          <w:lang w:eastAsia="zh-CN"/>
        </w:rPr>
        <w:t>中的隐藏不满：部分</w:t>
      </w:r>
      <w:r>
        <w:rPr>
          <w:rFonts w:ascii="Calibri" w:eastAsia="宋体" w:hAnsi="Calibri"/>
          <w:lang w:eastAsia="zh-CN"/>
        </w:rPr>
        <w:t>★5</w:t>
      </w:r>
      <w:r>
        <w:rPr>
          <w:rFonts w:ascii="Calibri" w:eastAsia="宋体" w:hAnsi="Calibri"/>
          <w:lang w:eastAsia="zh-CN"/>
        </w:rPr>
        <w:t>评价经</w:t>
      </w:r>
      <w:r>
        <w:rPr>
          <w:rFonts w:ascii="Calibri" w:eastAsia="宋体" w:hAnsi="Calibri"/>
          <w:lang w:eastAsia="zh-CN"/>
        </w:rPr>
        <w:t>NLP</w:t>
      </w:r>
      <w:r>
        <w:rPr>
          <w:rFonts w:ascii="Calibri" w:eastAsia="宋体" w:hAnsi="Calibri"/>
          <w:lang w:eastAsia="zh-CN"/>
        </w:rPr>
        <w:t>检出负面情感，属</w:t>
      </w:r>
      <w:r>
        <w:rPr>
          <w:rFonts w:ascii="Calibri" w:eastAsia="宋体" w:hAnsi="Calibri"/>
          <w:lang w:eastAsia="zh-CN"/>
        </w:rPr>
        <w:t>"</w:t>
      </w:r>
      <w:r>
        <w:rPr>
          <w:rFonts w:ascii="Calibri" w:eastAsia="宋体" w:hAnsi="Calibri"/>
          <w:lang w:eastAsia="zh-CN"/>
        </w:rPr>
        <w:t>情怀溢价</w:t>
      </w:r>
      <w:r>
        <w:rPr>
          <w:rFonts w:ascii="Calibri" w:eastAsia="宋体" w:hAnsi="Calibri"/>
          <w:lang w:eastAsia="zh-CN"/>
        </w:rPr>
        <w:t>"</w:t>
      </w:r>
      <w:r>
        <w:rPr>
          <w:rFonts w:ascii="Calibri" w:eastAsia="宋体" w:hAnsi="Calibri"/>
          <w:lang w:eastAsia="zh-CN"/>
        </w:rPr>
        <w:t>现象</w:t>
      </w:r>
      <w:r>
        <w:rPr>
          <w:rFonts w:ascii="Calibri" w:eastAsia="宋体" w:hAnsi="Calibri"/>
          <w:lang w:eastAsia="zh-CN"/>
        </w:rPr>
        <w:t>——</w:t>
      </w:r>
      <w:r>
        <w:rPr>
          <w:rFonts w:ascii="Calibri" w:eastAsia="宋体" w:hAnsi="Calibri"/>
          <w:lang w:eastAsia="zh-CN"/>
        </w:rPr>
        <w:t>星评高但对特定设计有明显不满。</w:t>
      </w:r>
    </w:p>
    <w:p w14:paraId="38F5411F" w14:textId="77777777" w:rsidR="0069346F" w:rsidRDefault="0069346F">
      <w:pPr>
        <w:rPr>
          <w:lang w:eastAsia="zh-CN"/>
        </w:rPr>
      </w:pPr>
    </w:p>
    <w:p w14:paraId="33D01F53" w14:textId="77777777" w:rsidR="0069346F" w:rsidRDefault="00000000">
      <w:pPr>
        <w:pStyle w:val="1"/>
        <w:rPr>
          <w:lang w:eastAsia="zh-CN"/>
        </w:rPr>
      </w:pPr>
      <w:r>
        <w:rPr>
          <w:rFonts w:ascii="Calibri" w:eastAsia="黑体" w:hAnsi="Calibri"/>
          <w:color w:val="1F497D"/>
          <w:sz w:val="32"/>
          <w:lang w:eastAsia="zh-CN"/>
        </w:rPr>
        <w:lastRenderedPageBreak/>
        <w:t>五、文字设计亮点</w:t>
      </w:r>
    </w:p>
    <w:p w14:paraId="524E7D8E" w14:textId="77777777" w:rsidR="0069346F" w:rsidRDefault="00000000">
      <w:pPr>
        <w:pStyle w:val="21"/>
        <w:rPr>
          <w:lang w:eastAsia="zh-CN"/>
        </w:rPr>
      </w:pPr>
      <w:r>
        <w:rPr>
          <w:rFonts w:ascii="Calibri" w:eastAsia="黑体" w:hAnsi="Calibri"/>
          <w:color w:val="2E74B5"/>
          <w:lang w:eastAsia="zh-CN"/>
        </w:rPr>
        <w:t xml:space="preserve">1. </w:t>
      </w:r>
      <w:r>
        <w:rPr>
          <w:rFonts w:ascii="Calibri" w:eastAsia="黑体" w:hAnsi="Calibri"/>
          <w:color w:val="2E74B5"/>
          <w:lang w:eastAsia="zh-CN"/>
        </w:rPr>
        <w:t>属性</w:t>
      </w:r>
      <w:proofErr w:type="gramStart"/>
      <w:r>
        <w:rPr>
          <w:rFonts w:ascii="Calibri" w:eastAsia="黑体" w:hAnsi="Calibri"/>
          <w:color w:val="2E74B5"/>
          <w:lang w:eastAsia="zh-CN"/>
        </w:rPr>
        <w:t>名选择</w:t>
      </w:r>
      <w:proofErr w:type="gramEnd"/>
      <w:r>
        <w:rPr>
          <w:rFonts w:ascii="Calibri" w:eastAsia="黑体" w:hAnsi="Calibri"/>
          <w:color w:val="2E74B5"/>
          <w:lang w:eastAsia="zh-CN"/>
        </w:rPr>
        <w:t>回避了抽象符号，强化世界观代入感</w:t>
      </w:r>
    </w:p>
    <w:p w14:paraId="28339897" w14:textId="77777777" w:rsidR="0069346F" w:rsidRDefault="00000000">
      <w:pPr>
        <w:rPr>
          <w:lang w:eastAsia="zh-CN"/>
        </w:rPr>
      </w:pPr>
      <w:r>
        <w:rPr>
          <w:rFonts w:ascii="Calibri" w:eastAsia="宋体" w:hAnsi="Calibri"/>
          <w:lang w:eastAsia="ja-JP"/>
        </w:rPr>
        <w:t>游戏使用「</w:t>
      </w:r>
      <w:r w:rsidRPr="0044203D">
        <w:rPr>
          <w:rFonts w:asciiTheme="majorEastAsia" w:eastAsiaTheme="majorEastAsia" w:hAnsiTheme="majorEastAsia"/>
          <w:lang w:eastAsia="ja-JP"/>
        </w:rPr>
        <w:t>風・林・火・山</w:t>
      </w:r>
      <w:r>
        <w:rPr>
          <w:rFonts w:ascii="Calibri" w:eastAsia="宋体" w:hAnsi="Calibri"/>
          <w:lang w:eastAsia="ja-JP"/>
        </w:rPr>
        <w:t>」而非常见的「</w:t>
      </w:r>
      <w:r w:rsidRPr="00BF09BF">
        <w:rPr>
          <w:rFonts w:ascii="Calibri" w:eastAsia="宋体" w:hAnsi="Calibri"/>
          <w:lang w:eastAsia="ja-JP"/>
        </w:rPr>
        <w:t>水</w:t>
      </w:r>
      <w:r w:rsidRPr="00BF09BF">
        <w:rPr>
          <w:rFonts w:ascii="微软雅黑" w:eastAsia="微软雅黑" w:hAnsi="微软雅黑" w:cs="微软雅黑" w:hint="eastAsia"/>
          <w:lang w:eastAsia="ja-JP"/>
        </w:rPr>
        <w:t>・</w:t>
      </w:r>
      <w:r w:rsidRPr="00BF09BF">
        <w:rPr>
          <w:rFonts w:ascii="宋体" w:eastAsia="宋体" w:hAnsi="宋体" w:cs="宋体" w:hint="eastAsia"/>
          <w:lang w:eastAsia="ja-JP"/>
        </w:rPr>
        <w:t>火</w:t>
      </w:r>
      <w:r w:rsidRPr="00BF09BF">
        <w:rPr>
          <w:rFonts w:ascii="微软雅黑" w:eastAsia="微软雅黑" w:hAnsi="微软雅黑" w:cs="微软雅黑" w:hint="eastAsia"/>
          <w:lang w:eastAsia="ja-JP"/>
        </w:rPr>
        <w:t>・</w:t>
      </w:r>
      <w:r w:rsidRPr="00BF09BF">
        <w:rPr>
          <w:rFonts w:ascii="Calibri" w:eastAsia="宋体" w:hAnsi="Calibri" w:hint="eastAsia"/>
          <w:lang w:eastAsia="ja-JP"/>
        </w:rPr>
        <w:t>风</w:t>
      </w:r>
      <w:r w:rsidRPr="00BF09BF">
        <w:rPr>
          <w:rFonts w:ascii="微软雅黑" w:eastAsia="微软雅黑" w:hAnsi="微软雅黑" w:cs="微软雅黑" w:hint="eastAsia"/>
          <w:lang w:eastAsia="ja-JP"/>
        </w:rPr>
        <w:t>・</w:t>
      </w:r>
      <w:r w:rsidRPr="00BF09BF">
        <w:rPr>
          <w:rFonts w:ascii="宋体" w:eastAsia="宋体" w:hAnsi="宋体" w:cs="宋体" w:hint="eastAsia"/>
          <w:lang w:eastAsia="ja-JP"/>
        </w:rPr>
        <w:t>土</w:t>
      </w:r>
      <w:r>
        <w:rPr>
          <w:rFonts w:ascii="Calibri" w:eastAsia="宋体" w:hAnsi="Calibri"/>
          <w:lang w:eastAsia="ja-JP"/>
        </w:rPr>
        <w:t>」或色彩标签命名属性体系。</w:t>
      </w:r>
      <w:r>
        <w:rPr>
          <w:rFonts w:ascii="Calibri" w:eastAsia="宋体" w:hAnsi="Calibri"/>
          <w:lang w:eastAsia="zh-CN"/>
        </w:rPr>
        <w:t>「</w:t>
      </w:r>
      <w:r w:rsidRPr="0044203D">
        <w:rPr>
          <w:rFonts w:asciiTheme="majorEastAsia" w:eastAsiaTheme="majorEastAsia" w:hAnsiTheme="majorEastAsia"/>
          <w:lang w:eastAsia="ja-JP"/>
        </w:rPr>
        <w:t>風林火山</w:t>
      </w:r>
      <w:r>
        <w:rPr>
          <w:rFonts w:ascii="Calibri" w:eastAsia="宋体" w:hAnsi="Calibri"/>
          <w:lang w:eastAsia="zh-CN"/>
        </w:rPr>
        <w:t>」来自武</w:t>
      </w:r>
      <w:proofErr w:type="gramStart"/>
      <w:r>
        <w:rPr>
          <w:rFonts w:ascii="Calibri" w:eastAsia="宋体" w:hAnsi="Calibri"/>
          <w:lang w:eastAsia="zh-CN"/>
        </w:rPr>
        <w:t>田信玄的</w:t>
      </w:r>
      <w:proofErr w:type="gramEnd"/>
      <w:r>
        <w:rPr>
          <w:rFonts w:ascii="Calibri" w:eastAsia="宋体" w:hAnsi="Calibri"/>
          <w:lang w:eastAsia="zh-CN"/>
        </w:rPr>
        <w:t>军旗战术</w:t>
      </w:r>
      <w:r>
        <w:rPr>
          <w:rFonts w:ascii="Calibri" w:eastAsia="宋体" w:hAnsi="Calibri"/>
          <w:lang w:eastAsia="zh-CN"/>
        </w:rPr>
        <w:t>——"</w:t>
      </w:r>
      <w:r>
        <w:rPr>
          <w:rFonts w:ascii="Calibri" w:eastAsia="宋体" w:hAnsi="Calibri"/>
          <w:lang w:eastAsia="zh-CN"/>
        </w:rPr>
        <w:t>疾如风，徐如林，侵掠如火，不动如山</w:t>
      </w:r>
      <w:r>
        <w:rPr>
          <w:rFonts w:ascii="Calibri" w:eastAsia="宋体" w:hAnsi="Calibri"/>
          <w:lang w:eastAsia="zh-CN"/>
        </w:rPr>
        <w:t>"——</w:t>
      </w:r>
      <w:r>
        <w:rPr>
          <w:rFonts w:ascii="Calibri" w:eastAsia="宋体" w:hAnsi="Calibri"/>
          <w:lang w:eastAsia="zh-CN"/>
        </w:rPr>
        <w:t>这四个字在日本文化语境中有极强的武道与团队精神联想，与足球竞技气质相当契合。属性本身带叙事色彩，比</w:t>
      </w:r>
      <w:proofErr w:type="gramStart"/>
      <w:r>
        <w:rPr>
          <w:rFonts w:ascii="Calibri" w:eastAsia="宋体" w:hAnsi="Calibri"/>
          <w:lang w:eastAsia="zh-CN"/>
        </w:rPr>
        <w:t>纯色彩</w:t>
      </w:r>
      <w:proofErr w:type="gramEnd"/>
      <w:r>
        <w:rPr>
          <w:rFonts w:ascii="Calibri" w:eastAsia="宋体" w:hAnsi="Calibri"/>
          <w:lang w:eastAsia="zh-CN"/>
        </w:rPr>
        <w:t>标签更有记忆点。</w:t>
      </w:r>
    </w:p>
    <w:p w14:paraId="5E7190D3" w14:textId="77777777" w:rsidR="0069346F" w:rsidRDefault="00000000">
      <w:pPr>
        <w:pStyle w:val="21"/>
        <w:rPr>
          <w:lang w:eastAsia="zh-CN"/>
        </w:rPr>
      </w:pPr>
      <w:r>
        <w:rPr>
          <w:rFonts w:ascii="Calibri" w:eastAsia="黑体" w:hAnsi="Calibri"/>
          <w:color w:val="2E74B5"/>
          <w:lang w:eastAsia="zh-CN"/>
        </w:rPr>
        <w:t xml:space="preserve">2. </w:t>
      </w:r>
      <w:r>
        <w:rPr>
          <w:rFonts w:ascii="Calibri" w:eastAsia="黑体" w:hAnsi="Calibri"/>
          <w:color w:val="2E74B5"/>
          <w:lang w:eastAsia="zh-CN"/>
        </w:rPr>
        <w:t>「覚醒」段位使用全英文状态词，制造成就感层次</w:t>
      </w:r>
    </w:p>
    <w:p w14:paraId="45CDE2CB" w14:textId="77777777" w:rsidR="0069346F" w:rsidRDefault="00000000">
      <w:r>
        <w:rPr>
          <w:rFonts w:ascii="Calibri" w:eastAsia="宋体" w:hAnsi="Calibri"/>
        </w:rPr>
        <w:t xml:space="preserve">ADVANCE → ADVANCE+ → TOP → TOP+ → LEGENDARY </w:t>
      </w:r>
      <w:r>
        <w:rPr>
          <w:rFonts w:ascii="Calibri" w:eastAsia="宋体" w:hAnsi="Calibri"/>
        </w:rPr>
        <w:t>的段位命名没有采用日文汉字数字（</w:t>
      </w:r>
      <w:r w:rsidRPr="00BF09BF">
        <w:rPr>
          <w:rFonts w:asciiTheme="majorEastAsia" w:eastAsiaTheme="majorEastAsia" w:hAnsiTheme="majorEastAsia"/>
        </w:rPr>
        <w:t>初級/中級/上級</w:t>
      </w:r>
      <w:r>
        <w:rPr>
          <w:rFonts w:ascii="Calibri" w:eastAsia="宋体" w:hAnsi="Calibri"/>
        </w:rPr>
        <w:t>），而使用英文</w:t>
      </w:r>
      <w:r>
        <w:rPr>
          <w:rFonts w:ascii="Calibri" w:eastAsia="宋体" w:hAnsi="Calibri"/>
        </w:rPr>
        <w:t>"</w:t>
      </w:r>
      <w:r>
        <w:rPr>
          <w:rFonts w:ascii="Calibri" w:eastAsia="宋体" w:hAnsi="Calibri"/>
        </w:rPr>
        <w:t>升格词</w:t>
      </w:r>
      <w:r>
        <w:rPr>
          <w:rFonts w:ascii="Calibri" w:eastAsia="宋体" w:hAnsi="Calibri"/>
        </w:rPr>
        <w:t>"</w:t>
      </w:r>
      <w:r>
        <w:rPr>
          <w:rFonts w:ascii="Calibri" w:eastAsia="宋体" w:hAnsi="Calibri"/>
        </w:rPr>
        <w:t>。这种设计在视觉上让每次突破感更强烈</w:t>
      </w:r>
      <w:r>
        <w:rPr>
          <w:rFonts w:ascii="Calibri" w:eastAsia="宋体" w:hAnsi="Calibri"/>
        </w:rPr>
        <w:t>——"LEGENDARY"</w:t>
      </w:r>
      <w:r>
        <w:rPr>
          <w:rFonts w:ascii="Calibri" w:eastAsia="宋体" w:hAnsi="Calibri"/>
        </w:rPr>
        <w:t>作为终点词自带稀有感，比「</w:t>
      </w:r>
      <w:r w:rsidRPr="00BF09BF">
        <w:rPr>
          <w:rFonts w:asciiTheme="majorEastAsia" w:eastAsiaTheme="majorEastAsia" w:hAnsiTheme="majorEastAsia"/>
        </w:rPr>
        <w:t>最高級</w:t>
      </w:r>
      <w:r>
        <w:rPr>
          <w:rFonts w:ascii="Calibri" w:eastAsia="宋体" w:hAnsi="Calibri"/>
        </w:rPr>
        <w:t>」更能激发玩家追求动机。</w:t>
      </w:r>
    </w:p>
    <w:p w14:paraId="06824E0E" w14:textId="77777777" w:rsidR="0069346F" w:rsidRDefault="00000000">
      <w:pPr>
        <w:pStyle w:val="21"/>
        <w:rPr>
          <w:lang w:eastAsia="ja-JP"/>
        </w:rPr>
      </w:pPr>
      <w:r>
        <w:rPr>
          <w:rFonts w:ascii="Calibri" w:eastAsia="黑体" w:hAnsi="Calibri"/>
          <w:color w:val="2E74B5"/>
          <w:lang w:eastAsia="ja-JP"/>
        </w:rPr>
        <w:t xml:space="preserve">3. </w:t>
      </w:r>
      <w:r>
        <w:rPr>
          <w:rFonts w:ascii="Calibri" w:eastAsia="黑体" w:hAnsi="Calibri"/>
          <w:color w:val="2E74B5"/>
          <w:lang w:eastAsia="ja-JP"/>
        </w:rPr>
        <w:t>「人脈ボード」命名精准呼应</w:t>
      </w:r>
      <w:r>
        <w:rPr>
          <w:rFonts w:ascii="Calibri" w:eastAsia="黑体" w:hAnsi="Calibri"/>
          <w:color w:val="2E74B5"/>
          <w:lang w:eastAsia="ja-JP"/>
        </w:rPr>
        <w:t xml:space="preserve"> IP </w:t>
      </w:r>
      <w:r>
        <w:rPr>
          <w:rFonts w:ascii="Calibri" w:eastAsia="黑体" w:hAnsi="Calibri"/>
          <w:color w:val="2E74B5"/>
          <w:lang w:eastAsia="ja-JP"/>
        </w:rPr>
        <w:t>核心主题</w:t>
      </w:r>
    </w:p>
    <w:p w14:paraId="4FF92D6D" w14:textId="77777777" w:rsidR="0069346F" w:rsidRDefault="00000000">
      <w:pPr>
        <w:rPr>
          <w:lang w:eastAsia="zh-CN"/>
        </w:rPr>
      </w:pPr>
      <w:r>
        <w:rPr>
          <w:rFonts w:ascii="Calibri" w:eastAsia="宋体" w:hAnsi="Calibri"/>
          <w:lang w:eastAsia="ja-JP"/>
        </w:rPr>
        <w:t>大多数同类游戏把类似系统叫「</w:t>
      </w:r>
      <w:r w:rsidRPr="0044203D">
        <w:rPr>
          <w:rFonts w:asciiTheme="majorEastAsia" w:eastAsiaTheme="majorEastAsia" w:hAnsiTheme="majorEastAsia"/>
          <w:lang w:eastAsia="ja-JP"/>
        </w:rPr>
        <w:t>絆ボード</w:t>
      </w:r>
      <w:r>
        <w:rPr>
          <w:rFonts w:ascii="Calibri" w:eastAsia="宋体" w:hAnsi="Calibri"/>
          <w:lang w:eastAsia="ja-JP"/>
        </w:rPr>
        <w:t>」或「</w:t>
      </w:r>
      <w:r w:rsidRPr="0044203D">
        <w:rPr>
          <w:rFonts w:asciiTheme="majorEastAsia" w:eastAsiaTheme="majorEastAsia" w:hAnsiTheme="majorEastAsia"/>
          <w:lang w:eastAsia="ja-JP"/>
        </w:rPr>
        <w:t>育成マップ</w:t>
      </w:r>
      <w:r>
        <w:rPr>
          <w:rFonts w:ascii="Calibri" w:eastAsia="宋体" w:hAnsi="Calibri"/>
          <w:lang w:eastAsia="ja-JP"/>
        </w:rPr>
        <w:t>」，而本作选用「</w:t>
      </w:r>
      <w:r w:rsidRPr="0044203D">
        <w:rPr>
          <w:rFonts w:asciiTheme="majorEastAsia" w:eastAsiaTheme="majorEastAsia" w:hAnsiTheme="majorEastAsia"/>
          <w:lang w:eastAsia="ja-JP"/>
        </w:rPr>
        <w:t>人脈</w:t>
      </w:r>
      <w:r>
        <w:rPr>
          <w:rFonts w:ascii="Calibri" w:eastAsia="宋体" w:hAnsi="Calibri"/>
          <w:lang w:eastAsia="ja-JP"/>
        </w:rPr>
        <w:t>（人际关系</w:t>
      </w:r>
      <w:r>
        <w:rPr>
          <w:rFonts w:ascii="Calibri" w:eastAsia="宋体" w:hAnsi="Calibri"/>
          <w:lang w:eastAsia="ja-JP"/>
        </w:rPr>
        <w:t>/</w:t>
      </w:r>
      <w:r>
        <w:rPr>
          <w:rFonts w:ascii="Calibri" w:eastAsia="宋体" w:hAnsi="Calibri"/>
          <w:lang w:eastAsia="ja-JP"/>
        </w:rPr>
        <w:t>人脉网络）」</w:t>
      </w:r>
      <w:r>
        <w:rPr>
          <w:rFonts w:ascii="Calibri" w:eastAsia="宋体" w:hAnsi="Calibri"/>
          <w:lang w:eastAsia="ja-JP"/>
        </w:rPr>
        <w:t>——</w:t>
      </w:r>
      <w:r>
        <w:rPr>
          <w:rFonts w:ascii="Calibri" w:eastAsia="宋体" w:hAnsi="Calibri"/>
          <w:lang w:eastAsia="ja-JP"/>
        </w:rPr>
        <w:t>这一词汇本身就是</w:t>
      </w:r>
      <w:r w:rsidRPr="0044203D">
        <w:rPr>
          <w:rFonts w:asciiTheme="majorEastAsia" w:eastAsiaTheme="majorEastAsia" w:hAnsiTheme="majorEastAsia"/>
          <w:lang w:eastAsia="ja-JP"/>
        </w:rPr>
        <w:t>イナイレ</w:t>
      </w:r>
      <w:r>
        <w:rPr>
          <w:rFonts w:ascii="Calibri" w:eastAsia="宋体" w:hAnsi="Calibri"/>
          <w:lang w:eastAsia="ja-JP"/>
        </w:rPr>
        <w:t>系列的精神内核之一（</w:t>
      </w:r>
      <w:r>
        <w:rPr>
          <w:rFonts w:ascii="Calibri" w:eastAsia="宋体" w:hAnsi="Calibri"/>
          <w:lang w:eastAsia="ja-JP"/>
        </w:rPr>
        <w:t>"</w:t>
      </w:r>
      <w:r>
        <w:rPr>
          <w:rFonts w:ascii="Calibri" w:eastAsia="宋体" w:hAnsi="Calibri"/>
          <w:lang w:eastAsia="ja-JP"/>
        </w:rPr>
        <w:t>足球连接人与人</w:t>
      </w:r>
      <w:r>
        <w:rPr>
          <w:rFonts w:ascii="Calibri" w:eastAsia="宋体" w:hAnsi="Calibri"/>
          <w:lang w:eastAsia="ja-JP"/>
        </w:rPr>
        <w:t>"</w:t>
      </w:r>
      <w:r>
        <w:rPr>
          <w:rFonts w:ascii="Calibri" w:eastAsia="宋体" w:hAnsi="Calibri"/>
          <w:lang w:eastAsia="ja-JP"/>
        </w:rPr>
        <w:t>）。</w:t>
      </w:r>
      <w:r>
        <w:rPr>
          <w:rFonts w:ascii="Calibri" w:eastAsia="宋体" w:hAnsi="Calibri"/>
          <w:lang w:eastAsia="zh-CN"/>
        </w:rPr>
        <w:t>命名上的用心让系统功能与</w:t>
      </w:r>
      <w:r>
        <w:rPr>
          <w:rFonts w:ascii="Calibri" w:eastAsia="宋体" w:hAnsi="Calibri"/>
          <w:lang w:eastAsia="zh-CN"/>
        </w:rPr>
        <w:t xml:space="preserve"> IP </w:t>
      </w:r>
      <w:r>
        <w:rPr>
          <w:rFonts w:ascii="Calibri" w:eastAsia="宋体" w:hAnsi="Calibri"/>
          <w:lang w:eastAsia="zh-CN"/>
        </w:rPr>
        <w:t>世界观直接挂钩，而不仅仅是一个数值解锁格子。</w:t>
      </w:r>
    </w:p>
    <w:p w14:paraId="25508D3C" w14:textId="77777777" w:rsidR="0069346F" w:rsidRDefault="00000000">
      <w:pPr>
        <w:pStyle w:val="21"/>
        <w:rPr>
          <w:lang w:eastAsia="ja-JP"/>
        </w:rPr>
      </w:pPr>
      <w:r>
        <w:rPr>
          <w:rFonts w:ascii="Calibri" w:eastAsia="黑体" w:hAnsi="Calibri"/>
          <w:color w:val="2E74B5"/>
          <w:lang w:eastAsia="ja-JP"/>
        </w:rPr>
        <w:t xml:space="preserve">4. </w:t>
      </w:r>
      <w:r>
        <w:rPr>
          <w:rFonts w:ascii="Calibri" w:eastAsia="黑体" w:hAnsi="Calibri"/>
          <w:color w:val="2E74B5"/>
          <w:lang w:eastAsia="ja-JP"/>
        </w:rPr>
        <w:t>「熱血ポイント」比「対戦コイン」情感浓度更高</w:t>
      </w:r>
    </w:p>
    <w:p w14:paraId="23F4D5D1" w14:textId="1E41279B" w:rsidR="0069346F" w:rsidRPr="002F7464" w:rsidRDefault="00000000">
      <w:pPr>
        <w:rPr>
          <w:rFonts w:eastAsia="宋体" w:hint="eastAsia"/>
          <w:lang w:eastAsia="zh-CN"/>
        </w:rPr>
      </w:pPr>
      <w:r>
        <w:rPr>
          <w:rFonts w:ascii="Calibri" w:eastAsia="宋体" w:hAnsi="Calibri"/>
          <w:lang w:eastAsia="ja-JP"/>
        </w:rPr>
        <w:t>PvP</w:t>
      </w:r>
      <w:r>
        <w:rPr>
          <w:rFonts w:ascii="Calibri" w:eastAsia="宋体" w:hAnsi="Calibri"/>
          <w:lang w:eastAsia="ja-JP"/>
        </w:rPr>
        <w:t>货币命名为「</w:t>
      </w:r>
      <w:r w:rsidRPr="0044203D">
        <w:rPr>
          <w:rFonts w:asciiTheme="majorEastAsia" w:eastAsiaTheme="majorEastAsia" w:hAnsiTheme="majorEastAsia"/>
          <w:lang w:eastAsia="ja-JP"/>
        </w:rPr>
        <w:t>熱血ポイント</w:t>
      </w:r>
      <w:r>
        <w:rPr>
          <w:rFonts w:ascii="Calibri" w:eastAsia="宋体" w:hAnsi="Calibri"/>
          <w:lang w:eastAsia="ja-JP"/>
        </w:rPr>
        <w:t>」而非通常的「</w:t>
      </w:r>
      <w:r w:rsidRPr="0044203D">
        <w:rPr>
          <w:rFonts w:asciiTheme="majorEastAsia" w:eastAsiaTheme="majorEastAsia" w:hAnsiTheme="majorEastAsia"/>
          <w:lang w:eastAsia="ja-JP"/>
        </w:rPr>
        <w:t>対戦メダル</w:t>
      </w:r>
      <w:r>
        <w:rPr>
          <w:rFonts w:ascii="Calibri" w:eastAsia="宋体" w:hAnsi="Calibri"/>
          <w:lang w:eastAsia="ja-JP"/>
        </w:rPr>
        <w:t>」或「</w:t>
      </w:r>
      <w:r w:rsidRPr="0044203D">
        <w:rPr>
          <w:rFonts w:asciiTheme="majorEastAsia" w:eastAsiaTheme="majorEastAsia" w:hAnsiTheme="majorEastAsia"/>
          <w:lang w:eastAsia="ja-JP"/>
        </w:rPr>
        <w:t>勝利コイン</w:t>
      </w:r>
      <w:r>
        <w:rPr>
          <w:rFonts w:ascii="Calibri" w:eastAsia="宋体" w:hAnsi="Calibri"/>
          <w:lang w:eastAsia="ja-JP"/>
        </w:rPr>
        <w:t>」。「</w:t>
      </w:r>
      <w:r w:rsidRPr="0044203D">
        <w:rPr>
          <w:rFonts w:asciiTheme="majorEastAsia" w:eastAsiaTheme="majorEastAsia" w:hAnsiTheme="majorEastAsia"/>
          <w:lang w:eastAsia="ja-JP"/>
        </w:rPr>
        <w:t>熱血</w:t>
      </w:r>
      <w:r>
        <w:rPr>
          <w:rFonts w:ascii="Calibri" w:eastAsia="宋体" w:hAnsi="Calibri"/>
          <w:lang w:eastAsia="ja-JP"/>
        </w:rPr>
        <w:t>」是イナイレ系列最标志性的精神词汇，用它命名核心游戏资源，让每一场</w:t>
      </w:r>
      <w:r>
        <w:rPr>
          <w:rFonts w:ascii="Calibri" w:eastAsia="宋体" w:hAnsi="Calibri"/>
          <w:lang w:eastAsia="ja-JP"/>
        </w:rPr>
        <w:t xml:space="preserve"> PvP </w:t>
      </w:r>
      <w:r>
        <w:rPr>
          <w:rFonts w:ascii="Calibri" w:eastAsia="宋体" w:hAnsi="Calibri"/>
          <w:lang w:eastAsia="ja-JP"/>
        </w:rPr>
        <w:t>对战都带上了情感意义，而不只是资源收割动作。</w:t>
      </w:r>
      <w:r>
        <w:rPr>
          <w:rFonts w:ascii="Calibri" w:eastAsia="宋体" w:hAnsi="Calibri"/>
          <w:lang w:eastAsia="zh-CN"/>
        </w:rPr>
        <w:t>这是将</w:t>
      </w:r>
      <w:r>
        <w:rPr>
          <w:rFonts w:ascii="Calibri" w:eastAsia="宋体" w:hAnsi="Calibri"/>
          <w:lang w:eastAsia="zh-CN"/>
        </w:rPr>
        <w:t xml:space="preserve"> IP </w:t>
      </w:r>
      <w:r>
        <w:rPr>
          <w:rFonts w:ascii="Calibri" w:eastAsia="宋体" w:hAnsi="Calibri"/>
          <w:lang w:eastAsia="zh-CN"/>
        </w:rPr>
        <w:t>文化精髓渗透到</w:t>
      </w:r>
      <w:r>
        <w:rPr>
          <w:rFonts w:ascii="Calibri" w:eastAsia="宋体" w:hAnsi="Calibri"/>
          <w:lang w:eastAsia="zh-CN"/>
        </w:rPr>
        <w:t xml:space="preserve"> UI </w:t>
      </w:r>
      <w:r>
        <w:rPr>
          <w:rFonts w:ascii="Calibri" w:eastAsia="宋体" w:hAnsi="Calibri"/>
          <w:lang w:eastAsia="zh-CN"/>
        </w:rPr>
        <w:t>层级的典型范例。</w:t>
      </w:r>
    </w:p>
    <w:p w14:paraId="02BB72C5" w14:textId="77777777" w:rsidR="0069346F" w:rsidRDefault="00000000">
      <w:pPr>
        <w:pStyle w:val="1"/>
      </w:pPr>
      <w:proofErr w:type="spellStart"/>
      <w:r>
        <w:rPr>
          <w:rFonts w:ascii="Calibri" w:eastAsia="黑体" w:hAnsi="Calibri"/>
          <w:color w:val="1F497D"/>
          <w:sz w:val="32"/>
        </w:rPr>
        <w:t>六、与</w:t>
      </w:r>
      <w:proofErr w:type="spellEnd"/>
      <w:r>
        <w:rPr>
          <w:rFonts w:ascii="Calibri" w:eastAsia="黑体" w:hAnsi="Calibri"/>
          <w:color w:val="1F497D"/>
          <w:sz w:val="32"/>
        </w:rPr>
        <w:t xml:space="preserve"> AFK: Journey </w:t>
      </w:r>
      <w:proofErr w:type="spellStart"/>
      <w:r>
        <w:rPr>
          <w:rFonts w:ascii="Calibri" w:eastAsia="黑体" w:hAnsi="Calibri"/>
          <w:color w:val="1F497D"/>
          <w:sz w:val="32"/>
        </w:rPr>
        <w:t>的市场定位对比</w:t>
      </w:r>
      <w:proofErr w:type="spellEnd"/>
    </w:p>
    <w:p w14:paraId="52CD3EB5" w14:textId="1B166798" w:rsidR="0069346F" w:rsidRPr="002F7464" w:rsidRDefault="00000000" w:rsidP="002F7464">
      <w:pPr>
        <w:shd w:val="clear" w:color="auto" w:fill="E8F4FD"/>
        <w:ind w:left="283"/>
        <w:rPr>
          <w:rFonts w:eastAsia="宋体" w:hint="eastAsia"/>
          <w:lang w:eastAsia="zh-CN"/>
        </w:rPr>
      </w:pPr>
      <w:r>
        <w:rPr>
          <w:rFonts w:ascii="Calibri" w:eastAsia="宋体" w:hAnsi="Calibri"/>
          <w:color w:val="1F497D"/>
          <w:sz w:val="19"/>
        </w:rPr>
        <w:t>说明：</w:t>
      </w:r>
      <w:r>
        <w:rPr>
          <w:rFonts w:ascii="Calibri" w:eastAsia="宋体" w:hAnsi="Calibri"/>
          <w:color w:val="1F497D"/>
          <w:sz w:val="19"/>
        </w:rPr>
        <w:t xml:space="preserve">AFK: Journey </w:t>
      </w:r>
      <w:proofErr w:type="spellStart"/>
      <w:r>
        <w:rPr>
          <w:rFonts w:ascii="Calibri" w:eastAsia="宋体" w:hAnsi="Calibri"/>
          <w:color w:val="1F497D"/>
          <w:sz w:val="19"/>
        </w:rPr>
        <w:t>作为当前放置系手游的市场标杆，用于衡量</w:t>
      </w:r>
      <w:proofErr w:type="spellEnd"/>
      <w:r>
        <w:rPr>
          <w:rFonts w:ascii="Calibri" w:eastAsia="宋体" w:hAnsi="Calibri"/>
          <w:color w:val="1F497D"/>
          <w:sz w:val="19"/>
        </w:rPr>
        <w:t xml:space="preserve"> </w:t>
      </w:r>
      <w:proofErr w:type="spellStart"/>
      <w:r>
        <w:rPr>
          <w:rFonts w:ascii="Calibri" w:eastAsia="宋体" w:hAnsi="Calibri"/>
          <w:color w:val="1F497D"/>
          <w:sz w:val="19"/>
        </w:rPr>
        <w:t>イナイレクロス</w:t>
      </w:r>
      <w:proofErr w:type="spellEnd"/>
      <w:r>
        <w:rPr>
          <w:rFonts w:ascii="Calibri" w:eastAsia="宋体" w:hAnsi="Calibri"/>
          <w:color w:val="1F497D"/>
          <w:sz w:val="19"/>
        </w:rPr>
        <w:t xml:space="preserve"> </w:t>
      </w:r>
      <w:proofErr w:type="spellStart"/>
      <w:r>
        <w:rPr>
          <w:rFonts w:ascii="Calibri" w:eastAsia="宋体" w:hAnsi="Calibri"/>
          <w:color w:val="1F497D"/>
          <w:sz w:val="19"/>
        </w:rPr>
        <w:t>在行业框架下的定位，而非直接竞品比较</w:t>
      </w:r>
      <w:proofErr w:type="spellEnd"/>
      <w:r>
        <w:rPr>
          <w:rFonts w:ascii="Calibri" w:eastAsia="宋体" w:hAnsi="Calibri"/>
          <w:color w:val="1F497D"/>
          <w:sz w:val="19"/>
        </w:rPr>
        <w:t>。</w:t>
      </w:r>
    </w:p>
    <w:p w14:paraId="26EB7C26" w14:textId="77777777" w:rsidR="0069346F" w:rsidRDefault="00000000">
      <w:pPr>
        <w:pStyle w:val="21"/>
      </w:pPr>
      <w:r>
        <w:rPr>
          <w:rFonts w:ascii="Calibri" w:eastAsia="黑体" w:hAnsi="Calibri"/>
          <w:color w:val="2E74B5"/>
        </w:rPr>
        <w:t>相似度逐维度拆解</w:t>
      </w:r>
    </w:p>
    <w:tbl>
      <w:tblPr>
        <w:tblStyle w:val="aff1"/>
        <w:tblW w:w="0" w:type="auto"/>
        <w:tblLook w:val="04A0" w:firstRow="1" w:lastRow="0" w:firstColumn="1" w:lastColumn="0" w:noHBand="0" w:noVBand="1"/>
      </w:tblPr>
      <w:tblGrid>
        <w:gridCol w:w="2280"/>
        <w:gridCol w:w="2460"/>
        <w:gridCol w:w="2280"/>
        <w:gridCol w:w="2280"/>
      </w:tblGrid>
      <w:tr w:rsidR="0069346F" w14:paraId="3C5DE9E6" w14:textId="77777777" w:rsidTr="002F7464">
        <w:tc>
          <w:tcPr>
            <w:tcW w:w="2280" w:type="dxa"/>
            <w:shd w:val="clear" w:color="auto" w:fill="2E74B5"/>
          </w:tcPr>
          <w:p w14:paraId="1CBB76FD" w14:textId="77777777" w:rsidR="0069346F" w:rsidRDefault="00000000">
            <w:proofErr w:type="spellStart"/>
            <w:r>
              <w:rPr>
                <w:rFonts w:ascii="Calibri" w:eastAsia="黑体" w:hAnsi="Calibri"/>
                <w:b/>
                <w:color w:val="FFFFFF"/>
                <w:sz w:val="19"/>
              </w:rPr>
              <w:t>维度</w:t>
            </w:r>
            <w:proofErr w:type="spellEnd"/>
          </w:p>
        </w:tc>
        <w:tc>
          <w:tcPr>
            <w:tcW w:w="2460" w:type="dxa"/>
            <w:shd w:val="clear" w:color="auto" w:fill="2E74B5"/>
          </w:tcPr>
          <w:p w14:paraId="5ED07A69" w14:textId="77777777" w:rsidR="0069346F" w:rsidRDefault="00000000">
            <w:r>
              <w:rPr>
                <w:rFonts w:ascii="Calibri" w:eastAsia="黑体" w:hAnsi="Calibri"/>
                <w:b/>
                <w:color w:val="FFFFFF"/>
                <w:sz w:val="19"/>
              </w:rPr>
              <w:t>イナイレクロス</w:t>
            </w:r>
          </w:p>
        </w:tc>
        <w:tc>
          <w:tcPr>
            <w:tcW w:w="2280" w:type="dxa"/>
            <w:shd w:val="clear" w:color="auto" w:fill="2E74B5"/>
          </w:tcPr>
          <w:p w14:paraId="7EF4F850" w14:textId="77777777" w:rsidR="0069346F" w:rsidRDefault="00000000">
            <w:r>
              <w:rPr>
                <w:rFonts w:ascii="Calibri" w:eastAsia="黑体" w:hAnsi="Calibri"/>
                <w:b/>
                <w:color w:val="FFFFFF"/>
                <w:sz w:val="19"/>
              </w:rPr>
              <w:t>AFK: Journey</w:t>
            </w:r>
          </w:p>
        </w:tc>
        <w:tc>
          <w:tcPr>
            <w:tcW w:w="2280" w:type="dxa"/>
            <w:shd w:val="clear" w:color="auto" w:fill="2E74B5"/>
          </w:tcPr>
          <w:p w14:paraId="16E72407" w14:textId="77777777" w:rsidR="0069346F" w:rsidRDefault="00000000">
            <w:r>
              <w:rPr>
                <w:rFonts w:ascii="Calibri" w:eastAsia="黑体" w:hAnsi="Calibri"/>
                <w:b/>
                <w:color w:val="FFFFFF"/>
                <w:sz w:val="19"/>
              </w:rPr>
              <w:t>相似度</w:t>
            </w:r>
          </w:p>
        </w:tc>
      </w:tr>
      <w:tr w:rsidR="0069346F" w14:paraId="0B3DA435" w14:textId="77777777" w:rsidTr="002F7464">
        <w:tc>
          <w:tcPr>
            <w:tcW w:w="2280" w:type="dxa"/>
          </w:tcPr>
          <w:p w14:paraId="79E2EFB9" w14:textId="77777777" w:rsidR="0069346F" w:rsidRDefault="00000000">
            <w:r>
              <w:rPr>
                <w:rFonts w:ascii="Calibri" w:eastAsia="宋体" w:hAnsi="Calibri"/>
                <w:sz w:val="19"/>
              </w:rPr>
              <w:t>战斗核心</w:t>
            </w:r>
          </w:p>
        </w:tc>
        <w:tc>
          <w:tcPr>
            <w:tcW w:w="2460" w:type="dxa"/>
          </w:tcPr>
          <w:p w14:paraId="12137DE0" w14:textId="77777777" w:rsidR="0069346F" w:rsidRDefault="00000000">
            <w:pPr>
              <w:rPr>
                <w:lang w:eastAsia="zh-CN"/>
              </w:rPr>
            </w:pPr>
            <w:r>
              <w:rPr>
                <w:rFonts w:ascii="Calibri" w:eastAsia="宋体" w:hAnsi="Calibri"/>
                <w:sz w:val="19"/>
                <w:lang w:eastAsia="zh-CN"/>
              </w:rPr>
              <w:t>关键时刻手动选择释放哪个必</w:t>
            </w:r>
            <w:proofErr w:type="gramStart"/>
            <w:r>
              <w:rPr>
                <w:rFonts w:ascii="Calibri" w:eastAsia="宋体" w:hAnsi="Calibri"/>
                <w:sz w:val="19"/>
                <w:lang w:eastAsia="zh-CN"/>
              </w:rPr>
              <w:t>殺</w:t>
            </w:r>
            <w:proofErr w:type="gramEnd"/>
            <w:r>
              <w:rPr>
                <w:rFonts w:ascii="Calibri" w:eastAsia="宋体" w:hAnsi="Calibri"/>
                <w:sz w:val="19"/>
                <w:lang w:eastAsia="zh-CN"/>
              </w:rPr>
              <w:t>技（消耗对应</w:t>
            </w:r>
            <w:r>
              <w:rPr>
                <w:rFonts w:ascii="Calibri" w:eastAsia="宋体" w:hAnsi="Calibri"/>
                <w:sz w:val="19"/>
                <w:lang w:eastAsia="zh-CN"/>
              </w:rPr>
              <w:t>TP</w:t>
            </w:r>
            <w:r>
              <w:rPr>
                <w:rFonts w:ascii="Calibri" w:eastAsia="宋体" w:hAnsi="Calibri"/>
                <w:sz w:val="19"/>
                <w:lang w:eastAsia="zh-CN"/>
              </w:rPr>
              <w:t>值），</w:t>
            </w:r>
            <w:proofErr w:type="gramStart"/>
            <w:r>
              <w:rPr>
                <w:rFonts w:ascii="Calibri" w:eastAsia="宋体" w:hAnsi="Calibri"/>
                <w:sz w:val="19"/>
                <w:lang w:eastAsia="zh-CN"/>
              </w:rPr>
              <w:t>其余过程</w:t>
            </w:r>
            <w:proofErr w:type="gramEnd"/>
            <w:r>
              <w:rPr>
                <w:rFonts w:ascii="Calibri" w:eastAsia="宋体" w:hAnsi="Calibri"/>
                <w:sz w:val="19"/>
                <w:lang w:eastAsia="zh-CN"/>
              </w:rPr>
              <w:t>自动进行</w:t>
            </w:r>
          </w:p>
        </w:tc>
        <w:tc>
          <w:tcPr>
            <w:tcW w:w="2280" w:type="dxa"/>
          </w:tcPr>
          <w:p w14:paraId="10D0C2FC" w14:textId="77777777" w:rsidR="0069346F" w:rsidRDefault="00000000">
            <w:pPr>
              <w:rPr>
                <w:lang w:eastAsia="zh-CN"/>
              </w:rPr>
            </w:pPr>
            <w:r>
              <w:rPr>
                <w:rFonts w:ascii="Calibri" w:eastAsia="宋体" w:hAnsi="Calibri"/>
                <w:sz w:val="19"/>
                <w:lang w:eastAsia="zh-CN"/>
              </w:rPr>
              <w:t>全自动，战中无任何操作</w:t>
            </w:r>
          </w:p>
        </w:tc>
        <w:tc>
          <w:tcPr>
            <w:tcW w:w="2280" w:type="dxa"/>
          </w:tcPr>
          <w:p w14:paraId="33D4F166" w14:textId="77777777" w:rsidR="0069346F" w:rsidRDefault="00000000">
            <w:r>
              <w:rPr>
                <w:rFonts w:ascii="Calibri" w:eastAsia="宋体" w:hAnsi="Calibri"/>
                <w:sz w:val="19"/>
              </w:rPr>
              <w:t xml:space="preserve">❌ </w:t>
            </w:r>
            <w:proofErr w:type="spellStart"/>
            <w:r>
              <w:rPr>
                <w:rFonts w:ascii="Calibri" w:eastAsia="宋体" w:hAnsi="Calibri"/>
                <w:sz w:val="19"/>
              </w:rPr>
              <w:t>完全不同</w:t>
            </w:r>
            <w:proofErr w:type="spellEnd"/>
          </w:p>
        </w:tc>
      </w:tr>
      <w:tr w:rsidR="0069346F" w14:paraId="26F932AE" w14:textId="77777777" w:rsidTr="002F7464">
        <w:tc>
          <w:tcPr>
            <w:tcW w:w="2280" w:type="dxa"/>
          </w:tcPr>
          <w:p w14:paraId="56D14A09" w14:textId="77777777" w:rsidR="0069346F" w:rsidRDefault="00000000">
            <w:r>
              <w:rPr>
                <w:rFonts w:ascii="Calibri" w:eastAsia="宋体" w:hAnsi="Calibri"/>
                <w:sz w:val="19"/>
              </w:rPr>
              <w:t>挂机收益</w:t>
            </w:r>
          </w:p>
        </w:tc>
        <w:tc>
          <w:tcPr>
            <w:tcW w:w="2460" w:type="dxa"/>
          </w:tcPr>
          <w:p w14:paraId="361231BB" w14:textId="77777777" w:rsidR="0069346F" w:rsidRDefault="00000000">
            <w:pPr>
              <w:rPr>
                <w:lang w:eastAsia="ja-JP"/>
              </w:rPr>
            </w:pPr>
            <w:r w:rsidRPr="0044203D">
              <w:rPr>
                <w:rFonts w:asciiTheme="majorEastAsia" w:eastAsiaTheme="majorEastAsia" w:hAnsiTheme="majorEastAsia"/>
                <w:lang w:eastAsia="ja-JP"/>
              </w:rPr>
              <w:t>クロスシミュレーター</w:t>
            </w:r>
            <w:r>
              <w:rPr>
                <w:rFonts w:ascii="Calibri" w:eastAsia="宋体" w:hAnsi="Calibri"/>
                <w:sz w:val="19"/>
                <w:lang w:eastAsia="ja-JP"/>
              </w:rPr>
              <w:t>自动产出材料</w:t>
            </w:r>
          </w:p>
        </w:tc>
        <w:tc>
          <w:tcPr>
            <w:tcW w:w="2280" w:type="dxa"/>
          </w:tcPr>
          <w:p w14:paraId="730AB370" w14:textId="77777777" w:rsidR="0069346F" w:rsidRDefault="00000000">
            <w:r>
              <w:rPr>
                <w:rFonts w:ascii="Calibri" w:eastAsia="宋体" w:hAnsi="Calibri"/>
                <w:sz w:val="19"/>
              </w:rPr>
              <w:t xml:space="preserve">Idle </w:t>
            </w:r>
            <w:proofErr w:type="spellStart"/>
            <w:r>
              <w:rPr>
                <w:rFonts w:ascii="Calibri" w:eastAsia="宋体" w:hAnsi="Calibri"/>
                <w:sz w:val="19"/>
              </w:rPr>
              <w:t>Chest</w:t>
            </w:r>
            <w:r>
              <w:rPr>
                <w:rFonts w:ascii="Calibri" w:eastAsia="宋体" w:hAnsi="Calibri"/>
                <w:sz w:val="19"/>
              </w:rPr>
              <w:t>自动产出</w:t>
            </w:r>
            <w:proofErr w:type="spellEnd"/>
          </w:p>
        </w:tc>
        <w:tc>
          <w:tcPr>
            <w:tcW w:w="2280" w:type="dxa"/>
          </w:tcPr>
          <w:p w14:paraId="7C92CE17" w14:textId="77777777" w:rsidR="0069346F" w:rsidRDefault="00000000">
            <w:r>
              <w:rPr>
                <w:rFonts w:ascii="Calibri" w:eastAsia="宋体" w:hAnsi="Calibri"/>
                <w:sz w:val="19"/>
              </w:rPr>
              <w:t xml:space="preserve">✅ </w:t>
            </w:r>
            <w:r>
              <w:rPr>
                <w:rFonts w:ascii="Calibri" w:eastAsia="宋体" w:hAnsi="Calibri"/>
                <w:sz w:val="19"/>
              </w:rPr>
              <w:t>相似</w:t>
            </w:r>
          </w:p>
        </w:tc>
      </w:tr>
      <w:tr w:rsidR="0069346F" w14:paraId="159BAC15" w14:textId="77777777" w:rsidTr="002F7464">
        <w:tc>
          <w:tcPr>
            <w:tcW w:w="2280" w:type="dxa"/>
          </w:tcPr>
          <w:p w14:paraId="411A0D76" w14:textId="77777777" w:rsidR="0069346F" w:rsidRDefault="00000000">
            <w:r>
              <w:rPr>
                <w:rFonts w:ascii="Calibri" w:eastAsia="宋体" w:hAnsi="Calibri"/>
                <w:sz w:val="19"/>
              </w:rPr>
              <w:t>角色成长路径</w:t>
            </w:r>
          </w:p>
        </w:tc>
        <w:tc>
          <w:tcPr>
            <w:tcW w:w="2460" w:type="dxa"/>
          </w:tcPr>
          <w:p w14:paraId="1F832FF3" w14:textId="77777777" w:rsidR="0069346F" w:rsidRDefault="00000000">
            <w:r>
              <w:rPr>
                <w:rFonts w:ascii="Calibri" w:eastAsia="宋体" w:hAnsi="Calibri"/>
                <w:sz w:val="19"/>
              </w:rPr>
              <w:t>覚醒段位（</w:t>
            </w:r>
            <w:r>
              <w:rPr>
                <w:rFonts w:ascii="Calibri" w:eastAsia="宋体" w:hAnsi="Calibri"/>
                <w:sz w:val="19"/>
              </w:rPr>
              <w:t>ADVANCE→LEGENDARY</w:t>
            </w:r>
            <w:r>
              <w:rPr>
                <w:rFonts w:ascii="Calibri" w:eastAsia="宋体" w:hAnsi="Calibri"/>
                <w:sz w:val="19"/>
              </w:rPr>
              <w:t>）＋碎片消耗</w:t>
            </w:r>
          </w:p>
        </w:tc>
        <w:tc>
          <w:tcPr>
            <w:tcW w:w="2280" w:type="dxa"/>
          </w:tcPr>
          <w:p w14:paraId="06D34D14" w14:textId="77777777" w:rsidR="0069346F" w:rsidRDefault="00000000">
            <w:r>
              <w:rPr>
                <w:rFonts w:ascii="Calibri" w:eastAsia="宋体" w:hAnsi="Calibri"/>
                <w:sz w:val="19"/>
              </w:rPr>
              <w:t>Ascension</w:t>
            </w:r>
            <w:r>
              <w:rPr>
                <w:rFonts w:ascii="Calibri" w:eastAsia="宋体" w:hAnsi="Calibri"/>
                <w:sz w:val="19"/>
              </w:rPr>
              <w:t>＋</w:t>
            </w:r>
            <w:r>
              <w:rPr>
                <w:rFonts w:ascii="Calibri" w:eastAsia="宋体" w:hAnsi="Calibri"/>
                <w:sz w:val="19"/>
              </w:rPr>
              <w:t>Soulstone</w:t>
            </w:r>
          </w:p>
        </w:tc>
        <w:tc>
          <w:tcPr>
            <w:tcW w:w="2280" w:type="dxa"/>
          </w:tcPr>
          <w:p w14:paraId="7340BCE6" w14:textId="77777777" w:rsidR="0069346F" w:rsidRDefault="00000000">
            <w:r>
              <w:rPr>
                <w:rFonts w:ascii="Calibri" w:eastAsia="宋体" w:hAnsi="Calibri"/>
                <w:sz w:val="19"/>
              </w:rPr>
              <w:t xml:space="preserve">✅ </w:t>
            </w:r>
            <w:r>
              <w:rPr>
                <w:rFonts w:ascii="Calibri" w:eastAsia="宋体" w:hAnsi="Calibri"/>
                <w:sz w:val="19"/>
              </w:rPr>
              <w:t>相似</w:t>
            </w:r>
          </w:p>
        </w:tc>
      </w:tr>
      <w:tr w:rsidR="0069346F" w14:paraId="3A94E88A" w14:textId="77777777" w:rsidTr="002F7464">
        <w:tc>
          <w:tcPr>
            <w:tcW w:w="2280" w:type="dxa"/>
          </w:tcPr>
          <w:p w14:paraId="10256418" w14:textId="77777777" w:rsidR="0069346F" w:rsidRDefault="00000000">
            <w:r>
              <w:rPr>
                <w:rFonts w:ascii="Calibri" w:eastAsia="宋体" w:hAnsi="Calibri"/>
                <w:sz w:val="19"/>
              </w:rPr>
              <w:t>关系</w:t>
            </w:r>
            <w:r>
              <w:rPr>
                <w:rFonts w:ascii="Calibri" w:eastAsia="宋体" w:hAnsi="Calibri"/>
                <w:sz w:val="19"/>
              </w:rPr>
              <w:t>/</w:t>
            </w:r>
            <w:r>
              <w:rPr>
                <w:rFonts w:ascii="Calibri" w:eastAsia="宋体" w:hAnsi="Calibri"/>
                <w:sz w:val="19"/>
              </w:rPr>
              <w:t>羁绊板</w:t>
            </w:r>
          </w:p>
        </w:tc>
        <w:tc>
          <w:tcPr>
            <w:tcW w:w="2460" w:type="dxa"/>
          </w:tcPr>
          <w:p w14:paraId="057DA49F" w14:textId="77777777" w:rsidR="0069346F" w:rsidRDefault="00000000">
            <w:r w:rsidRPr="0044203D">
              <w:rPr>
                <w:rFonts w:asciiTheme="majorEastAsia" w:eastAsiaTheme="majorEastAsia" w:hAnsiTheme="majorEastAsia"/>
                <w:lang w:eastAsia="ja-JP"/>
              </w:rPr>
              <w:t>人脈ボード</w:t>
            </w:r>
            <w:r>
              <w:rPr>
                <w:rFonts w:ascii="Calibri" w:eastAsia="宋体" w:hAnsi="Calibri"/>
                <w:sz w:val="19"/>
              </w:rPr>
              <w:t>网格解锁</w:t>
            </w:r>
          </w:p>
        </w:tc>
        <w:tc>
          <w:tcPr>
            <w:tcW w:w="2280" w:type="dxa"/>
          </w:tcPr>
          <w:p w14:paraId="40210835" w14:textId="77777777" w:rsidR="0069346F" w:rsidRDefault="00000000">
            <w:r>
              <w:rPr>
                <w:rFonts w:ascii="Calibri" w:eastAsia="宋体" w:hAnsi="Calibri"/>
                <w:sz w:val="19"/>
              </w:rPr>
              <w:t>Bond Board</w:t>
            </w:r>
          </w:p>
        </w:tc>
        <w:tc>
          <w:tcPr>
            <w:tcW w:w="2280" w:type="dxa"/>
          </w:tcPr>
          <w:p w14:paraId="4E44A5AE" w14:textId="77777777" w:rsidR="0069346F" w:rsidRDefault="00000000">
            <w:r>
              <w:rPr>
                <w:rFonts w:ascii="Calibri" w:eastAsia="宋体" w:hAnsi="Calibri"/>
                <w:sz w:val="19"/>
              </w:rPr>
              <w:t xml:space="preserve">✅ </w:t>
            </w:r>
            <w:r>
              <w:rPr>
                <w:rFonts w:ascii="Calibri" w:eastAsia="宋体" w:hAnsi="Calibri"/>
                <w:sz w:val="19"/>
              </w:rPr>
              <w:t>相似</w:t>
            </w:r>
          </w:p>
        </w:tc>
      </w:tr>
      <w:tr w:rsidR="0069346F" w14:paraId="2C4AF3B4" w14:textId="77777777" w:rsidTr="002F7464">
        <w:tc>
          <w:tcPr>
            <w:tcW w:w="2280" w:type="dxa"/>
          </w:tcPr>
          <w:p w14:paraId="7DA9D849" w14:textId="77777777" w:rsidR="0069346F" w:rsidRDefault="00000000">
            <w:r>
              <w:rPr>
                <w:rFonts w:ascii="Calibri" w:eastAsia="宋体" w:hAnsi="Calibri"/>
                <w:sz w:val="19"/>
              </w:rPr>
              <w:t>抽卡＋编队</w:t>
            </w:r>
          </w:p>
        </w:tc>
        <w:tc>
          <w:tcPr>
            <w:tcW w:w="2460" w:type="dxa"/>
          </w:tcPr>
          <w:p w14:paraId="77DB66C5" w14:textId="77777777" w:rsidR="0069346F" w:rsidRDefault="00000000">
            <w:r>
              <w:rPr>
                <w:rFonts w:ascii="Calibri" w:eastAsia="宋体" w:hAnsi="Calibri"/>
                <w:sz w:val="19"/>
              </w:rPr>
              <w:t>有</w:t>
            </w:r>
          </w:p>
        </w:tc>
        <w:tc>
          <w:tcPr>
            <w:tcW w:w="2280" w:type="dxa"/>
          </w:tcPr>
          <w:p w14:paraId="37029651" w14:textId="77777777" w:rsidR="0069346F" w:rsidRDefault="00000000">
            <w:r>
              <w:rPr>
                <w:rFonts w:ascii="Calibri" w:eastAsia="宋体" w:hAnsi="Calibri"/>
                <w:sz w:val="19"/>
              </w:rPr>
              <w:t>有</w:t>
            </w:r>
          </w:p>
        </w:tc>
        <w:tc>
          <w:tcPr>
            <w:tcW w:w="2280" w:type="dxa"/>
          </w:tcPr>
          <w:p w14:paraId="794D79EA" w14:textId="77777777" w:rsidR="0069346F" w:rsidRDefault="00000000">
            <w:r>
              <w:rPr>
                <w:rFonts w:ascii="Calibri" w:eastAsia="宋体" w:hAnsi="Calibri"/>
                <w:sz w:val="19"/>
              </w:rPr>
              <w:t xml:space="preserve">✅ </w:t>
            </w:r>
            <w:r>
              <w:rPr>
                <w:rFonts w:ascii="Calibri" w:eastAsia="宋体" w:hAnsi="Calibri"/>
                <w:sz w:val="19"/>
              </w:rPr>
              <w:t>相似</w:t>
            </w:r>
          </w:p>
        </w:tc>
      </w:tr>
      <w:tr w:rsidR="0069346F" w14:paraId="0B69CF1C" w14:textId="77777777" w:rsidTr="002F7464">
        <w:tc>
          <w:tcPr>
            <w:tcW w:w="2280" w:type="dxa"/>
          </w:tcPr>
          <w:p w14:paraId="5274173B" w14:textId="77777777" w:rsidR="0069346F" w:rsidRDefault="00000000">
            <w:r>
              <w:rPr>
                <w:rFonts w:ascii="Calibri" w:eastAsia="宋体" w:hAnsi="Calibri"/>
                <w:sz w:val="19"/>
              </w:rPr>
              <w:t>竖屏卡面</w:t>
            </w:r>
            <w:r>
              <w:rPr>
                <w:rFonts w:ascii="Calibri" w:eastAsia="宋体" w:hAnsi="Calibri"/>
                <w:sz w:val="19"/>
              </w:rPr>
              <w:t>UI</w:t>
            </w:r>
            <w:r>
              <w:rPr>
                <w:rFonts w:ascii="Calibri" w:eastAsia="宋体" w:hAnsi="Calibri"/>
                <w:sz w:val="19"/>
              </w:rPr>
              <w:t>风格</w:t>
            </w:r>
          </w:p>
        </w:tc>
        <w:tc>
          <w:tcPr>
            <w:tcW w:w="2460" w:type="dxa"/>
          </w:tcPr>
          <w:p w14:paraId="4AAC2047" w14:textId="77777777" w:rsidR="0069346F" w:rsidRDefault="00000000">
            <w:r>
              <w:rPr>
                <w:rFonts w:ascii="Calibri" w:eastAsia="宋体" w:hAnsi="Calibri"/>
                <w:sz w:val="19"/>
              </w:rPr>
              <w:t>有</w:t>
            </w:r>
          </w:p>
        </w:tc>
        <w:tc>
          <w:tcPr>
            <w:tcW w:w="2280" w:type="dxa"/>
          </w:tcPr>
          <w:p w14:paraId="485F2892" w14:textId="77777777" w:rsidR="0069346F" w:rsidRDefault="00000000">
            <w:r>
              <w:rPr>
                <w:rFonts w:ascii="Calibri" w:eastAsia="宋体" w:hAnsi="Calibri"/>
                <w:sz w:val="19"/>
              </w:rPr>
              <w:t>有</w:t>
            </w:r>
          </w:p>
        </w:tc>
        <w:tc>
          <w:tcPr>
            <w:tcW w:w="2280" w:type="dxa"/>
          </w:tcPr>
          <w:p w14:paraId="05A44EA5" w14:textId="77777777" w:rsidR="0069346F" w:rsidRDefault="00000000">
            <w:r>
              <w:rPr>
                <w:rFonts w:ascii="Calibri" w:eastAsia="宋体" w:hAnsi="Calibri"/>
                <w:sz w:val="19"/>
              </w:rPr>
              <w:t xml:space="preserve">✅ </w:t>
            </w:r>
            <w:r>
              <w:rPr>
                <w:rFonts w:ascii="Calibri" w:eastAsia="宋体" w:hAnsi="Calibri"/>
                <w:sz w:val="19"/>
              </w:rPr>
              <w:t>相似</w:t>
            </w:r>
          </w:p>
        </w:tc>
      </w:tr>
      <w:tr w:rsidR="0069346F" w14:paraId="241C823B" w14:textId="77777777" w:rsidTr="002F7464">
        <w:tc>
          <w:tcPr>
            <w:tcW w:w="2280" w:type="dxa"/>
          </w:tcPr>
          <w:p w14:paraId="753B1D5D" w14:textId="77777777" w:rsidR="0069346F" w:rsidRDefault="00000000">
            <w:r>
              <w:rPr>
                <w:rFonts w:ascii="Calibri" w:eastAsia="宋体" w:hAnsi="Calibri"/>
                <w:sz w:val="19"/>
              </w:rPr>
              <w:t>战斗中阵型策略</w:t>
            </w:r>
          </w:p>
        </w:tc>
        <w:tc>
          <w:tcPr>
            <w:tcW w:w="2460" w:type="dxa"/>
          </w:tcPr>
          <w:p w14:paraId="77E281D3" w14:textId="77777777" w:rsidR="0069346F" w:rsidRDefault="00000000">
            <w:pPr>
              <w:rPr>
                <w:lang w:eastAsia="ja-JP"/>
              </w:rPr>
            </w:pPr>
            <w:r>
              <w:rPr>
                <w:rFonts w:ascii="Calibri" w:eastAsia="宋体" w:hAnsi="Calibri"/>
                <w:sz w:val="19"/>
                <w:lang w:eastAsia="ja-JP"/>
              </w:rPr>
              <w:t>有（</w:t>
            </w:r>
            <w:r w:rsidRPr="0044203D">
              <w:rPr>
                <w:rFonts w:asciiTheme="majorEastAsia" w:eastAsiaTheme="majorEastAsia" w:hAnsiTheme="majorEastAsia"/>
                <w:lang w:eastAsia="ja-JP"/>
              </w:rPr>
              <w:t>フォーメーション</w:t>
            </w:r>
            <w:r>
              <w:rPr>
                <w:rFonts w:ascii="Calibri" w:eastAsia="宋体" w:hAnsi="Calibri"/>
                <w:sz w:val="19"/>
                <w:lang w:eastAsia="ja-JP"/>
              </w:rPr>
              <w:t>影响站位）</w:t>
            </w:r>
          </w:p>
        </w:tc>
        <w:tc>
          <w:tcPr>
            <w:tcW w:w="2280" w:type="dxa"/>
          </w:tcPr>
          <w:p w14:paraId="479B8465" w14:textId="77777777" w:rsidR="0069346F" w:rsidRDefault="00000000">
            <w:proofErr w:type="spellStart"/>
            <w:r>
              <w:rPr>
                <w:rFonts w:ascii="Calibri" w:eastAsia="宋体" w:hAnsi="Calibri"/>
                <w:sz w:val="19"/>
              </w:rPr>
              <w:t>有（</w:t>
            </w:r>
            <w:r>
              <w:rPr>
                <w:rFonts w:ascii="Calibri" w:eastAsia="宋体" w:hAnsi="Calibri"/>
                <w:sz w:val="19"/>
              </w:rPr>
              <w:t>Formation</w:t>
            </w:r>
            <w:proofErr w:type="spellEnd"/>
            <w:r>
              <w:rPr>
                <w:rFonts w:ascii="Calibri" w:eastAsia="宋体" w:hAnsi="Calibri"/>
                <w:sz w:val="19"/>
              </w:rPr>
              <w:t>）</w:t>
            </w:r>
          </w:p>
        </w:tc>
        <w:tc>
          <w:tcPr>
            <w:tcW w:w="2280" w:type="dxa"/>
          </w:tcPr>
          <w:p w14:paraId="34330390" w14:textId="77777777" w:rsidR="0069346F" w:rsidRDefault="00000000">
            <w:r>
              <w:rPr>
                <w:rFonts w:ascii="Calibri" w:eastAsia="宋体" w:hAnsi="Calibri"/>
                <w:sz w:val="19"/>
              </w:rPr>
              <w:t xml:space="preserve">✅ </w:t>
            </w:r>
            <w:r>
              <w:rPr>
                <w:rFonts w:ascii="Calibri" w:eastAsia="宋体" w:hAnsi="Calibri"/>
                <w:sz w:val="19"/>
              </w:rPr>
              <w:t>相似</w:t>
            </w:r>
          </w:p>
        </w:tc>
      </w:tr>
    </w:tbl>
    <w:p w14:paraId="0CE5C1C3" w14:textId="77777777" w:rsidR="0069346F" w:rsidRDefault="00000000">
      <w:pPr>
        <w:pStyle w:val="21"/>
      </w:pPr>
      <w:proofErr w:type="spellStart"/>
      <w:r>
        <w:rPr>
          <w:rFonts w:ascii="Calibri" w:eastAsia="黑体" w:hAnsi="Calibri"/>
          <w:color w:val="2E74B5"/>
        </w:rPr>
        <w:lastRenderedPageBreak/>
        <w:t>定位总结</w:t>
      </w:r>
      <w:proofErr w:type="spellEnd"/>
    </w:p>
    <w:p w14:paraId="6547159A" w14:textId="77777777" w:rsidR="0069346F" w:rsidRDefault="00000000">
      <w:r>
        <w:rPr>
          <w:rFonts w:ascii="Calibri" w:eastAsia="宋体" w:hAnsi="Calibri"/>
        </w:rPr>
        <w:t>元游戏层与放置系市场高度接轨</w:t>
      </w:r>
      <w:r>
        <w:rPr>
          <w:rFonts w:ascii="Calibri" w:eastAsia="宋体" w:hAnsi="Calibri"/>
        </w:rPr>
        <w:t>——</w:t>
      </w:r>
      <w:r>
        <w:rPr>
          <w:rFonts w:ascii="Calibri" w:eastAsia="宋体" w:hAnsi="Calibri"/>
        </w:rPr>
        <w:t>挂机收益、抽卡、成长体系、竖屏</w:t>
      </w:r>
      <w:r>
        <w:rPr>
          <w:rFonts w:ascii="Calibri" w:eastAsia="宋体" w:hAnsi="Calibri"/>
        </w:rPr>
        <w:t>UI</w:t>
      </w:r>
      <w:r>
        <w:rPr>
          <w:rFonts w:ascii="Calibri" w:eastAsia="宋体" w:hAnsi="Calibri"/>
        </w:rPr>
        <w:t>框架均符合以</w:t>
      </w:r>
      <w:r>
        <w:rPr>
          <w:rFonts w:ascii="Calibri" w:eastAsia="宋体" w:hAnsi="Calibri"/>
        </w:rPr>
        <w:t xml:space="preserve"> AFK: Journey </w:t>
      </w:r>
      <w:r>
        <w:rPr>
          <w:rFonts w:ascii="Calibri" w:eastAsia="宋体" w:hAnsi="Calibri"/>
        </w:rPr>
        <w:t>为代表的放置系手游行业标配，说明</w:t>
      </w:r>
      <w:r>
        <w:rPr>
          <w:rFonts w:ascii="Calibri" w:eastAsia="宋体" w:hAnsi="Calibri"/>
        </w:rPr>
        <w:t xml:space="preserve"> </w:t>
      </w:r>
      <w:r>
        <w:rPr>
          <w:rFonts w:ascii="Calibri" w:eastAsia="宋体" w:hAnsi="Calibri"/>
        </w:rPr>
        <w:t>イナイレクロス</w:t>
      </w:r>
      <w:r>
        <w:rPr>
          <w:rFonts w:ascii="Calibri" w:eastAsia="宋体" w:hAnsi="Calibri"/>
        </w:rPr>
        <w:t xml:space="preserve"> </w:t>
      </w:r>
      <w:r>
        <w:rPr>
          <w:rFonts w:ascii="Calibri" w:eastAsia="宋体" w:hAnsi="Calibri"/>
        </w:rPr>
        <w:t>在商业模式和用户习惯引导上有意向该市场靠拢，降低了新用户的认知门槛。</w:t>
      </w:r>
    </w:p>
    <w:p w14:paraId="7314A4E3" w14:textId="77777777" w:rsidR="0069346F" w:rsidRDefault="0069346F"/>
    <w:p w14:paraId="7A068089" w14:textId="77777777" w:rsidR="0069346F" w:rsidRDefault="00000000">
      <w:pPr>
        <w:rPr>
          <w:lang w:eastAsia="zh-CN"/>
        </w:rPr>
      </w:pPr>
      <w:r>
        <w:rPr>
          <w:rFonts w:ascii="Calibri" w:eastAsia="宋体" w:hAnsi="Calibri"/>
          <w:lang w:eastAsia="zh-CN"/>
        </w:rPr>
        <w:t>核心玩法保留了</w:t>
      </w:r>
      <w:r>
        <w:rPr>
          <w:rFonts w:ascii="Calibri" w:eastAsia="宋体" w:hAnsi="Calibri"/>
          <w:lang w:eastAsia="zh-CN"/>
        </w:rPr>
        <w:t xml:space="preserve"> IP </w:t>
      </w:r>
      <w:r>
        <w:rPr>
          <w:rFonts w:ascii="Calibri" w:eastAsia="宋体" w:hAnsi="Calibri"/>
          <w:lang w:eastAsia="zh-CN"/>
        </w:rPr>
        <w:t>本身的差异化</w:t>
      </w:r>
      <w:r>
        <w:rPr>
          <w:rFonts w:ascii="Calibri" w:eastAsia="宋体" w:hAnsi="Calibri"/>
          <w:lang w:eastAsia="zh-CN"/>
        </w:rPr>
        <w:t>——</w:t>
      </w:r>
      <w:r>
        <w:rPr>
          <w:rFonts w:ascii="Calibri" w:eastAsia="宋体" w:hAnsi="Calibri"/>
          <w:lang w:eastAsia="zh-CN"/>
        </w:rPr>
        <w:t>战斗大部分自动进行，但在射门</w:t>
      </w:r>
      <w:r>
        <w:rPr>
          <w:rFonts w:ascii="Calibri" w:eastAsia="宋体" w:hAnsi="Calibri"/>
          <w:lang w:eastAsia="zh-CN"/>
        </w:rPr>
        <w:t>/</w:t>
      </w:r>
      <w:r>
        <w:rPr>
          <w:rFonts w:ascii="Calibri" w:eastAsia="宋体" w:hAnsi="Calibri"/>
          <w:lang w:eastAsia="zh-CN"/>
        </w:rPr>
        <w:t>运球</w:t>
      </w:r>
      <w:r>
        <w:rPr>
          <w:rFonts w:ascii="Calibri" w:eastAsia="宋体" w:hAnsi="Calibri"/>
          <w:lang w:eastAsia="zh-CN"/>
        </w:rPr>
        <w:t>/</w:t>
      </w:r>
      <w:r>
        <w:rPr>
          <w:rFonts w:ascii="Calibri" w:eastAsia="宋体" w:hAnsi="Calibri"/>
          <w:lang w:eastAsia="zh-CN"/>
        </w:rPr>
        <w:t>拦截等关键时刻会暂停，由玩家选择释放哪个必</w:t>
      </w:r>
      <w:proofErr w:type="gramStart"/>
      <w:r>
        <w:rPr>
          <w:rFonts w:ascii="Calibri" w:eastAsia="宋体" w:hAnsi="Calibri"/>
          <w:lang w:eastAsia="zh-CN"/>
        </w:rPr>
        <w:t>殺</w:t>
      </w:r>
      <w:proofErr w:type="gramEnd"/>
      <w:r>
        <w:rPr>
          <w:rFonts w:ascii="Calibri" w:eastAsia="宋体" w:hAnsi="Calibri"/>
          <w:lang w:eastAsia="zh-CN"/>
        </w:rPr>
        <w:t>技（或选择传球保留</w:t>
      </w:r>
      <w:r>
        <w:rPr>
          <w:rFonts w:ascii="Calibri" w:eastAsia="宋体" w:hAnsi="Calibri"/>
          <w:lang w:eastAsia="zh-CN"/>
        </w:rPr>
        <w:t>TP</w:t>
      </w:r>
      <w:r>
        <w:rPr>
          <w:rFonts w:ascii="Calibri" w:eastAsia="宋体" w:hAnsi="Calibri"/>
          <w:lang w:eastAsia="zh-CN"/>
        </w:rPr>
        <w:t>）。决策深度有限，更接近</w:t>
      </w:r>
      <w:r>
        <w:rPr>
          <w:rFonts w:ascii="Calibri" w:eastAsia="宋体" w:hAnsi="Calibri"/>
          <w:lang w:eastAsia="zh-CN"/>
        </w:rPr>
        <w:t>"</w:t>
      </w:r>
      <w:r>
        <w:rPr>
          <w:rFonts w:ascii="Calibri" w:eastAsia="宋体" w:hAnsi="Calibri"/>
          <w:lang w:eastAsia="zh-CN"/>
        </w:rPr>
        <w:t>关键节点的辅助介入</w:t>
      </w:r>
      <w:r>
        <w:rPr>
          <w:rFonts w:ascii="Calibri" w:eastAsia="宋体" w:hAnsi="Calibri"/>
          <w:lang w:eastAsia="zh-CN"/>
        </w:rPr>
        <w:t>"</w:t>
      </w:r>
      <w:r>
        <w:rPr>
          <w:rFonts w:ascii="Calibri" w:eastAsia="宋体" w:hAnsi="Calibri"/>
          <w:lang w:eastAsia="zh-CN"/>
        </w:rPr>
        <w:t>而非完整指令制，但相比</w:t>
      </w:r>
      <w:r>
        <w:rPr>
          <w:rFonts w:ascii="Calibri" w:eastAsia="宋体" w:hAnsi="Calibri"/>
          <w:lang w:eastAsia="zh-CN"/>
        </w:rPr>
        <w:t xml:space="preserve"> AFK: Journey </w:t>
      </w:r>
      <w:r>
        <w:rPr>
          <w:rFonts w:ascii="Calibri" w:eastAsia="宋体" w:hAnsi="Calibri"/>
          <w:lang w:eastAsia="zh-CN"/>
        </w:rPr>
        <w:t>的纯自动播放，确实多了一层互动参与感。</w:t>
      </w:r>
    </w:p>
    <w:p w14:paraId="667E1382" w14:textId="77777777" w:rsidR="0069346F" w:rsidRDefault="0069346F">
      <w:pPr>
        <w:rPr>
          <w:lang w:eastAsia="zh-CN"/>
        </w:rPr>
      </w:pPr>
    </w:p>
    <w:p w14:paraId="0DBF594A" w14:textId="77777777" w:rsidR="0069346F" w:rsidRPr="002F7464" w:rsidRDefault="00000000" w:rsidP="002F7464">
      <w:pPr>
        <w:pStyle w:val="21"/>
        <w:rPr>
          <w:rFonts w:ascii="Calibri" w:eastAsia="黑体" w:hAnsi="Calibri"/>
          <w:color w:val="2E74B5"/>
        </w:rPr>
      </w:pPr>
      <w:r w:rsidRPr="002F7464">
        <w:rPr>
          <w:rFonts w:ascii="Calibri" w:eastAsia="黑体" w:hAnsi="Calibri"/>
          <w:color w:val="2E74B5"/>
        </w:rPr>
        <w:t>市场定位结论</w:t>
      </w:r>
    </w:p>
    <w:p w14:paraId="00D1376A" w14:textId="75D53282" w:rsidR="0069346F" w:rsidRDefault="00000000">
      <w:pPr>
        <w:ind w:left="283"/>
        <w:rPr>
          <w:rFonts w:ascii="Calibri" w:eastAsia="宋体" w:hAnsi="Calibri"/>
          <w:lang w:eastAsia="zh-CN"/>
        </w:rPr>
      </w:pPr>
      <w:r>
        <w:rPr>
          <w:rFonts w:ascii="Calibri" w:eastAsia="宋体" w:hAnsi="Calibri"/>
          <w:lang w:eastAsia="ja-JP"/>
        </w:rPr>
        <w:t>イナイレクロス</w:t>
      </w:r>
      <w:r>
        <w:rPr>
          <w:rFonts w:ascii="Calibri" w:eastAsia="宋体" w:hAnsi="Calibri"/>
          <w:lang w:eastAsia="ja-JP"/>
        </w:rPr>
        <w:t xml:space="preserve"> </w:t>
      </w:r>
      <w:r w:rsidR="002F7464">
        <w:rPr>
          <w:rFonts w:ascii="Calibri" w:eastAsia="宋体" w:hAnsi="Calibri" w:hint="eastAsia"/>
          <w:lang w:eastAsia="ja-JP"/>
        </w:rPr>
        <w:t>是</w:t>
      </w:r>
      <w:r>
        <w:rPr>
          <w:rFonts w:ascii="Calibri" w:eastAsia="宋体" w:hAnsi="Calibri"/>
          <w:lang w:eastAsia="ja-JP"/>
        </w:rPr>
        <w:t>一款以放置系手游为外壳、以指令制足球对战为内核的</w:t>
      </w:r>
      <w:r>
        <w:rPr>
          <w:rFonts w:ascii="Calibri" w:eastAsia="宋体" w:hAnsi="Calibri"/>
          <w:lang w:eastAsia="ja-JP"/>
        </w:rPr>
        <w:t xml:space="preserve"> IP </w:t>
      </w:r>
      <w:r>
        <w:rPr>
          <w:rFonts w:ascii="Calibri" w:eastAsia="宋体" w:hAnsi="Calibri"/>
          <w:lang w:eastAsia="ja-JP"/>
        </w:rPr>
        <w:t>向手游。</w:t>
      </w:r>
      <w:r>
        <w:rPr>
          <w:rFonts w:ascii="Calibri" w:eastAsia="宋体" w:hAnsi="Calibri"/>
          <w:lang w:eastAsia="zh-CN"/>
        </w:rPr>
        <w:t>外壳降低入门门槛，内核服务</w:t>
      </w:r>
      <w:r>
        <w:rPr>
          <w:rFonts w:ascii="Calibri" w:eastAsia="宋体" w:hAnsi="Calibri"/>
          <w:lang w:eastAsia="zh-CN"/>
        </w:rPr>
        <w:t xml:space="preserve"> IP </w:t>
      </w:r>
      <w:r>
        <w:rPr>
          <w:rFonts w:ascii="Calibri" w:eastAsia="宋体" w:hAnsi="Calibri"/>
          <w:lang w:eastAsia="zh-CN"/>
        </w:rPr>
        <w:t>粉丝的情感期待，</w:t>
      </w:r>
      <w:proofErr w:type="gramStart"/>
      <w:r>
        <w:rPr>
          <w:rFonts w:ascii="Calibri" w:eastAsia="宋体" w:hAnsi="Calibri"/>
          <w:lang w:eastAsia="zh-CN"/>
        </w:rPr>
        <w:t>两者服务</w:t>
      </w:r>
      <w:proofErr w:type="gramEnd"/>
      <w:r>
        <w:rPr>
          <w:rFonts w:ascii="Calibri" w:eastAsia="宋体" w:hAnsi="Calibri"/>
          <w:lang w:eastAsia="zh-CN"/>
        </w:rPr>
        <w:t>于不同层次的玩家需求。</w:t>
      </w:r>
    </w:p>
    <w:p w14:paraId="3EBF08BF" w14:textId="77777777" w:rsidR="00331E2B" w:rsidRDefault="00331E2B">
      <w:pPr>
        <w:ind w:left="283"/>
        <w:rPr>
          <w:rFonts w:ascii="Calibri" w:eastAsia="宋体" w:hAnsi="Calibri"/>
          <w:lang w:eastAsia="zh-CN"/>
        </w:rPr>
      </w:pPr>
    </w:p>
    <w:p w14:paraId="66CAF6B0" w14:textId="77777777" w:rsidR="00331E2B" w:rsidRDefault="00331E2B">
      <w:pPr>
        <w:ind w:left="283"/>
        <w:rPr>
          <w:rFonts w:ascii="Calibri" w:eastAsia="宋体" w:hAnsi="Calibri"/>
          <w:lang w:eastAsia="zh-CN"/>
        </w:rPr>
      </w:pPr>
    </w:p>
    <w:p w14:paraId="648B5FED" w14:textId="77777777" w:rsidR="00331E2B" w:rsidRDefault="00331E2B">
      <w:pPr>
        <w:ind w:left="283"/>
        <w:rPr>
          <w:rFonts w:ascii="Calibri" w:eastAsia="宋体" w:hAnsi="Calibri"/>
          <w:lang w:eastAsia="zh-CN"/>
        </w:rPr>
      </w:pPr>
    </w:p>
    <w:p w14:paraId="6251DB26" w14:textId="77777777" w:rsidR="00331E2B" w:rsidRDefault="00331E2B">
      <w:pPr>
        <w:ind w:left="283"/>
        <w:rPr>
          <w:rFonts w:ascii="Calibri" w:eastAsia="宋体" w:hAnsi="Calibri"/>
          <w:lang w:eastAsia="zh-CN"/>
        </w:rPr>
      </w:pPr>
    </w:p>
    <w:p w14:paraId="3AED55C8" w14:textId="77777777" w:rsidR="00331E2B" w:rsidRDefault="00331E2B">
      <w:pPr>
        <w:ind w:left="283"/>
        <w:rPr>
          <w:rFonts w:ascii="Calibri" w:eastAsia="宋体" w:hAnsi="Calibri"/>
          <w:lang w:eastAsia="zh-CN"/>
        </w:rPr>
      </w:pPr>
    </w:p>
    <w:p w14:paraId="3B68E704" w14:textId="77777777" w:rsidR="00331E2B" w:rsidRDefault="00331E2B">
      <w:pPr>
        <w:ind w:left="283"/>
        <w:rPr>
          <w:rFonts w:ascii="Calibri" w:eastAsia="宋体" w:hAnsi="Calibri"/>
          <w:lang w:eastAsia="zh-CN"/>
        </w:rPr>
      </w:pPr>
    </w:p>
    <w:p w14:paraId="5FC9EB59" w14:textId="77777777" w:rsidR="00331E2B" w:rsidRDefault="00331E2B">
      <w:pPr>
        <w:ind w:left="283"/>
        <w:rPr>
          <w:rFonts w:ascii="Calibri" w:eastAsia="宋体" w:hAnsi="Calibri"/>
          <w:lang w:eastAsia="zh-CN"/>
        </w:rPr>
      </w:pPr>
    </w:p>
    <w:p w14:paraId="73F8DA11" w14:textId="77777777" w:rsidR="00331E2B" w:rsidRDefault="00331E2B">
      <w:pPr>
        <w:ind w:left="283"/>
        <w:rPr>
          <w:rFonts w:ascii="Calibri" w:eastAsia="宋体" w:hAnsi="Calibri"/>
          <w:lang w:eastAsia="zh-CN"/>
        </w:rPr>
      </w:pPr>
    </w:p>
    <w:p w14:paraId="2AF2AB97" w14:textId="77777777" w:rsidR="00331E2B" w:rsidRDefault="00331E2B">
      <w:pPr>
        <w:ind w:left="283"/>
        <w:rPr>
          <w:rFonts w:ascii="Calibri" w:eastAsia="宋体" w:hAnsi="Calibri"/>
          <w:lang w:eastAsia="zh-CN"/>
        </w:rPr>
      </w:pPr>
    </w:p>
    <w:p w14:paraId="30CE74C2" w14:textId="77777777" w:rsidR="00331E2B" w:rsidRDefault="00331E2B">
      <w:pPr>
        <w:ind w:left="283"/>
        <w:rPr>
          <w:rFonts w:ascii="Calibri" w:eastAsia="宋体" w:hAnsi="Calibri"/>
          <w:lang w:eastAsia="zh-CN"/>
        </w:rPr>
      </w:pPr>
    </w:p>
    <w:p w14:paraId="7D12D9D8" w14:textId="77777777" w:rsidR="00331E2B" w:rsidRDefault="00331E2B">
      <w:pPr>
        <w:ind w:left="283"/>
        <w:rPr>
          <w:rFonts w:ascii="Calibri" w:eastAsia="宋体" w:hAnsi="Calibri"/>
          <w:lang w:eastAsia="zh-CN"/>
        </w:rPr>
      </w:pPr>
    </w:p>
    <w:p w14:paraId="398BF6C5" w14:textId="77777777" w:rsidR="00331E2B" w:rsidRDefault="00331E2B">
      <w:pPr>
        <w:ind w:left="283"/>
        <w:rPr>
          <w:rFonts w:ascii="Calibri" w:eastAsia="宋体" w:hAnsi="Calibri"/>
          <w:lang w:eastAsia="zh-CN"/>
        </w:rPr>
      </w:pPr>
    </w:p>
    <w:p w14:paraId="4F8202F2" w14:textId="77777777" w:rsidR="00331E2B" w:rsidRDefault="00331E2B">
      <w:pPr>
        <w:ind w:left="283"/>
        <w:rPr>
          <w:rFonts w:ascii="Calibri" w:eastAsia="宋体" w:hAnsi="Calibri"/>
          <w:lang w:eastAsia="zh-CN"/>
        </w:rPr>
      </w:pPr>
    </w:p>
    <w:p w14:paraId="2EDF61A3" w14:textId="77777777" w:rsidR="00331E2B" w:rsidRDefault="00331E2B">
      <w:pPr>
        <w:ind w:left="283"/>
        <w:rPr>
          <w:rFonts w:hint="eastAsia"/>
          <w:lang w:eastAsia="zh-CN"/>
        </w:rPr>
      </w:pPr>
    </w:p>
    <w:p w14:paraId="75479494" w14:textId="1A45974E" w:rsidR="0069346F" w:rsidRDefault="00000000">
      <w:pPr>
        <w:pStyle w:val="1"/>
        <w:rPr>
          <w:lang w:eastAsia="ja-JP"/>
        </w:rPr>
      </w:pPr>
      <w:r>
        <w:rPr>
          <w:rFonts w:ascii="Calibri" w:eastAsia="黑体" w:hAnsi="Calibri"/>
          <w:color w:val="1F497D"/>
          <w:sz w:val="32"/>
          <w:lang w:eastAsia="ja-JP"/>
        </w:rPr>
        <w:lastRenderedPageBreak/>
        <w:t>七、</w:t>
      </w:r>
      <w:r w:rsidR="002F7464">
        <w:rPr>
          <w:rFonts w:ascii="Calibri" w:eastAsia="黑体" w:hAnsi="Calibri" w:hint="eastAsia"/>
          <w:color w:val="1F497D"/>
          <w:sz w:val="32"/>
          <w:lang w:eastAsia="ja-JP"/>
        </w:rPr>
        <w:t>放置系统分析</w:t>
      </w:r>
      <w:r>
        <w:rPr>
          <w:rFonts w:ascii="Calibri" w:eastAsia="黑体" w:hAnsi="Calibri"/>
          <w:color w:val="1F497D"/>
          <w:sz w:val="32"/>
          <w:lang w:eastAsia="ja-JP"/>
        </w:rPr>
        <w:t>（クロスシミュレーター詳細）</w:t>
      </w:r>
    </w:p>
    <w:p w14:paraId="561BDF03" w14:textId="77777777" w:rsidR="0069346F" w:rsidRDefault="00000000">
      <w:pPr>
        <w:shd w:val="clear" w:color="auto" w:fill="E8F4FD"/>
        <w:ind w:left="283"/>
        <w:rPr>
          <w:lang w:eastAsia="ja-JP"/>
        </w:rPr>
      </w:pPr>
      <w:r>
        <w:rPr>
          <w:rFonts w:ascii="Calibri" w:eastAsia="宋体" w:hAnsi="Calibri"/>
          <w:color w:val="1F497D"/>
          <w:sz w:val="19"/>
          <w:lang w:eastAsia="ja-JP"/>
        </w:rPr>
        <w:t>调查依据：游戏内ヘルプ画面（截图实测，</w:t>
      </w:r>
      <w:r>
        <w:rPr>
          <w:rFonts w:ascii="Calibri" w:eastAsia="宋体" w:hAnsi="Calibri"/>
          <w:color w:val="1F497D"/>
          <w:sz w:val="19"/>
          <w:lang w:eastAsia="ja-JP"/>
        </w:rPr>
        <w:t>2026</w:t>
      </w:r>
      <w:r>
        <w:rPr>
          <w:rFonts w:ascii="Calibri" w:eastAsia="宋体" w:hAnsi="Calibri"/>
          <w:color w:val="1F497D"/>
          <w:sz w:val="19"/>
          <w:lang w:eastAsia="ja-JP"/>
        </w:rPr>
        <w:t>年</w:t>
      </w:r>
      <w:r>
        <w:rPr>
          <w:rFonts w:ascii="Calibri" w:eastAsia="宋体" w:hAnsi="Calibri"/>
          <w:color w:val="1F497D"/>
          <w:sz w:val="19"/>
          <w:lang w:eastAsia="ja-JP"/>
        </w:rPr>
        <w:t>6</w:t>
      </w:r>
      <w:r>
        <w:rPr>
          <w:rFonts w:ascii="Calibri" w:eastAsia="宋体" w:hAnsi="Calibri"/>
          <w:color w:val="1F497D"/>
          <w:sz w:val="19"/>
          <w:lang w:eastAsia="ja-JP"/>
        </w:rPr>
        <w:t>月）</w:t>
      </w:r>
    </w:p>
    <w:p w14:paraId="06475507" w14:textId="77777777" w:rsidR="0069346F" w:rsidRDefault="0069346F">
      <w:pPr>
        <w:rPr>
          <w:lang w:eastAsia="ja-JP"/>
        </w:rPr>
      </w:pPr>
    </w:p>
    <w:p w14:paraId="7995A656" w14:textId="77777777" w:rsidR="0069346F" w:rsidRDefault="00000000">
      <w:pPr>
        <w:pStyle w:val="21"/>
        <w:rPr>
          <w:lang w:eastAsia="ja-JP"/>
        </w:rPr>
      </w:pPr>
      <w:r>
        <w:rPr>
          <w:rFonts w:ascii="Calibri" w:eastAsia="黑体" w:hAnsi="Calibri"/>
          <w:color w:val="2E74B5"/>
          <w:lang w:eastAsia="ja-JP"/>
        </w:rPr>
        <w:t>系统概要</w:t>
      </w:r>
    </w:p>
    <w:p w14:paraId="7D1B254D" w14:textId="29FC813C" w:rsidR="0069346F" w:rsidRDefault="00331E2B">
      <w:pPr>
        <w:rPr>
          <w:lang w:eastAsia="ja-JP"/>
        </w:rPr>
      </w:pPr>
      <w:r w:rsidRPr="0044203D">
        <w:rPr>
          <w:rFonts w:asciiTheme="majorEastAsia" w:eastAsiaTheme="majorEastAsia" w:hAnsiTheme="majorEastAsia"/>
          <w:noProof/>
        </w:rPr>
        <w:drawing>
          <wp:anchor distT="0" distB="0" distL="114300" distR="114300" simplePos="0" relativeHeight="251661312" behindDoc="0" locked="0" layoutInCell="1" allowOverlap="1" wp14:anchorId="27B2E10A" wp14:editId="30689D33">
            <wp:simplePos x="0" y="0"/>
            <wp:positionH relativeFrom="column">
              <wp:posOffset>2644140</wp:posOffset>
            </wp:positionH>
            <wp:positionV relativeFrom="paragraph">
              <wp:posOffset>605155</wp:posOffset>
            </wp:positionV>
            <wp:extent cx="3638550" cy="6124575"/>
            <wp:effectExtent l="0" t="0" r="0" b="952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8550" cy="6124575"/>
                    </a:xfrm>
                    <a:prstGeom prst="rect">
                      <a:avLst/>
                    </a:prstGeom>
                  </pic:spPr>
                </pic:pic>
              </a:graphicData>
            </a:graphic>
          </wp:anchor>
        </w:drawing>
      </w:r>
      <w:r w:rsidR="00000000" w:rsidRPr="0044203D">
        <w:rPr>
          <w:rFonts w:asciiTheme="majorEastAsia" w:eastAsiaTheme="majorEastAsia" w:hAnsiTheme="majorEastAsia"/>
          <w:lang w:eastAsia="ja-JP"/>
        </w:rPr>
        <w:t>クロスシミュレーター</w:t>
      </w:r>
      <w:r w:rsidR="00000000">
        <w:rPr>
          <w:rFonts w:ascii="Calibri" w:eastAsia="宋体" w:hAnsi="Calibri"/>
          <w:lang w:eastAsia="ja-JP"/>
        </w:rPr>
        <w:t>是本作的放置收益入口。「</w:t>
      </w:r>
      <w:r w:rsidR="00000000" w:rsidRPr="0044203D">
        <w:rPr>
          <w:rFonts w:asciiTheme="majorEastAsia" w:eastAsiaTheme="majorEastAsia" w:hAnsiTheme="majorEastAsia"/>
          <w:lang w:eastAsia="ja-JP"/>
        </w:rPr>
        <w:t>おまかせモード</w:t>
      </w:r>
      <w:r w:rsidR="00000000">
        <w:rPr>
          <w:rFonts w:ascii="Calibri" w:eastAsia="宋体" w:hAnsi="Calibri"/>
          <w:lang w:eastAsia="ja-JP"/>
        </w:rPr>
        <w:t>」开启后自动攻略</w:t>
      </w:r>
      <w:r w:rsidR="00000000" w:rsidRPr="0044203D">
        <w:rPr>
          <w:rFonts w:asciiTheme="majorEastAsia" w:eastAsiaTheme="majorEastAsia" w:hAnsiTheme="majorEastAsia"/>
          <w:lang w:eastAsia="ja-JP"/>
        </w:rPr>
        <w:t>シミュレーションステージ</w:t>
      </w:r>
      <w:r w:rsidR="00000000">
        <w:rPr>
          <w:rFonts w:ascii="Calibri" w:eastAsia="宋体" w:hAnsi="Calibri"/>
          <w:lang w:eastAsia="ja-JP"/>
        </w:rPr>
        <w:t>，产出角色培育素材（</w:t>
      </w:r>
      <w:r w:rsidR="00000000" w:rsidRPr="0044203D">
        <w:rPr>
          <w:rFonts w:asciiTheme="majorEastAsia" w:eastAsiaTheme="majorEastAsia" w:hAnsiTheme="majorEastAsia"/>
          <w:lang w:eastAsia="ja-JP"/>
        </w:rPr>
        <w:t>サプリ</w:t>
      </w:r>
      <w:r w:rsidR="00000000">
        <w:rPr>
          <w:rFonts w:ascii="Calibri" w:eastAsia="宋体" w:hAnsi="Calibri"/>
          <w:lang w:eastAsia="ja-JP"/>
        </w:rPr>
        <w:t>等）。</w:t>
      </w:r>
    </w:p>
    <w:p w14:paraId="1573091D" w14:textId="0C8D7635" w:rsidR="0069346F" w:rsidRPr="002F7464" w:rsidRDefault="0069346F" w:rsidP="002F7464">
      <w:pPr>
        <w:pStyle w:val="21"/>
        <w:rPr>
          <w:rFonts w:ascii="Calibri" w:eastAsia="黑体" w:hAnsi="Calibri"/>
          <w:color w:val="2E74B5"/>
          <w:lang w:eastAsia="ja-JP"/>
        </w:rPr>
      </w:pPr>
    </w:p>
    <w:p w14:paraId="79316709" w14:textId="25BE244A" w:rsidR="0069346F" w:rsidRPr="002F7464" w:rsidRDefault="00000000" w:rsidP="002F7464">
      <w:pPr>
        <w:pStyle w:val="21"/>
        <w:rPr>
          <w:rFonts w:ascii="Calibri" w:eastAsia="黑体" w:hAnsi="Calibri"/>
          <w:color w:val="2E74B5"/>
          <w:lang w:eastAsia="ja-JP"/>
        </w:rPr>
      </w:pPr>
      <w:r w:rsidRPr="002F7464">
        <w:rPr>
          <w:rFonts w:ascii="Calibri" w:eastAsia="黑体" w:hAnsi="Calibri"/>
          <w:color w:val="2E74B5"/>
          <w:lang w:eastAsia="ja-JP"/>
        </w:rPr>
        <w:t>关键限制</w:t>
      </w:r>
    </w:p>
    <w:p w14:paraId="29C99375" w14:textId="77777777" w:rsidR="00331E2B" w:rsidRPr="00331E2B" w:rsidRDefault="00000000">
      <w:pPr>
        <w:pStyle w:val="a0"/>
        <w:ind w:left="283"/>
        <w:rPr>
          <w:b/>
          <w:bCs/>
          <w:lang w:eastAsia="zh-CN"/>
        </w:rPr>
      </w:pPr>
      <w:r w:rsidRPr="00331E2B">
        <w:rPr>
          <w:rFonts w:ascii="Calibri" w:eastAsia="宋体" w:hAnsi="Calibri"/>
          <w:b/>
          <w:bCs/>
          <w:lang w:eastAsia="zh-CN"/>
        </w:rPr>
        <w:t>报酬积累上限：</w:t>
      </w:r>
      <w:r w:rsidRPr="00331E2B">
        <w:rPr>
          <w:rFonts w:ascii="Calibri" w:eastAsia="宋体" w:hAnsi="Calibri"/>
          <w:b/>
          <w:bCs/>
          <w:lang w:eastAsia="zh-CN"/>
        </w:rPr>
        <w:t>24</w:t>
      </w:r>
      <w:r w:rsidRPr="00331E2B">
        <w:rPr>
          <w:rFonts w:ascii="Calibri" w:eastAsia="宋体" w:hAnsi="Calibri"/>
          <w:b/>
          <w:bCs/>
          <w:lang w:eastAsia="zh-CN"/>
        </w:rPr>
        <w:t>小时</w:t>
      </w:r>
    </w:p>
    <w:p w14:paraId="774ACBBD" w14:textId="443BF4FF" w:rsidR="0069346F" w:rsidRPr="00331E2B" w:rsidRDefault="00000000" w:rsidP="00331E2B">
      <w:pPr>
        <w:pStyle w:val="a0"/>
        <w:numPr>
          <w:ilvl w:val="0"/>
          <w:numId w:val="0"/>
        </w:numPr>
        <w:ind w:left="283" w:firstLineChars="600" w:firstLine="1320"/>
        <w:rPr>
          <w:lang w:eastAsia="zh-CN"/>
        </w:rPr>
      </w:pPr>
      <w:r>
        <w:rPr>
          <w:rFonts w:ascii="Calibri" w:eastAsia="宋体" w:hAnsi="Calibri"/>
          <w:lang w:eastAsia="zh-CN"/>
        </w:rPr>
        <w:t>（超过部分消失）</w:t>
      </w:r>
    </w:p>
    <w:p w14:paraId="5A3F15FF" w14:textId="77777777" w:rsidR="00331E2B" w:rsidRDefault="00331E2B" w:rsidP="00331E2B">
      <w:pPr>
        <w:pStyle w:val="a0"/>
        <w:numPr>
          <w:ilvl w:val="0"/>
          <w:numId w:val="0"/>
        </w:numPr>
        <w:ind w:left="283"/>
        <w:rPr>
          <w:rFonts w:hint="eastAsia"/>
          <w:lang w:eastAsia="zh-CN"/>
        </w:rPr>
      </w:pPr>
    </w:p>
    <w:p w14:paraId="2D388F09" w14:textId="77777777" w:rsidR="00331E2B" w:rsidRPr="00331E2B" w:rsidRDefault="00000000">
      <w:pPr>
        <w:pStyle w:val="a0"/>
        <w:ind w:left="283"/>
        <w:rPr>
          <w:lang w:eastAsia="ja-JP"/>
        </w:rPr>
      </w:pPr>
      <w:r w:rsidRPr="0044203D">
        <w:rPr>
          <w:rFonts w:asciiTheme="majorEastAsia" w:eastAsiaTheme="majorEastAsia" w:hAnsiTheme="majorEastAsia"/>
          <w:lang w:eastAsia="ja-JP"/>
        </w:rPr>
        <w:t>アプリを閉じると即停止</w:t>
      </w:r>
      <w:r>
        <w:rPr>
          <w:rFonts w:ascii="Calibri" w:eastAsia="宋体" w:hAnsi="Calibri"/>
          <w:lang w:eastAsia="ja-JP"/>
        </w:rPr>
        <w:t>——</w:t>
      </w:r>
    </w:p>
    <w:p w14:paraId="63EEB4E8" w14:textId="77777777" w:rsidR="00331E2B" w:rsidRDefault="00000000" w:rsidP="00331E2B">
      <w:pPr>
        <w:pStyle w:val="a0"/>
        <w:numPr>
          <w:ilvl w:val="0"/>
          <w:numId w:val="0"/>
        </w:numPr>
        <w:ind w:firstLineChars="150" w:firstLine="330"/>
        <w:rPr>
          <w:rFonts w:ascii="Calibri" w:eastAsia="宋体" w:hAnsi="Calibri"/>
          <w:lang w:eastAsia="zh-CN"/>
        </w:rPr>
      </w:pPr>
      <w:r>
        <w:rPr>
          <w:rFonts w:ascii="Calibri" w:eastAsia="宋体" w:hAnsi="Calibri"/>
          <w:lang w:eastAsia="zh-CN"/>
        </w:rPr>
        <w:t>不是真正的后台放置，</w:t>
      </w:r>
    </w:p>
    <w:p w14:paraId="0B76FB16" w14:textId="401FC8BF" w:rsidR="0069346F" w:rsidRDefault="00000000" w:rsidP="00331E2B">
      <w:pPr>
        <w:pStyle w:val="a0"/>
        <w:numPr>
          <w:ilvl w:val="0"/>
          <w:numId w:val="0"/>
        </w:numPr>
        <w:ind w:firstLineChars="150" w:firstLine="330"/>
        <w:rPr>
          <w:lang w:eastAsia="zh-CN"/>
        </w:rPr>
      </w:pPr>
      <w:r>
        <w:rPr>
          <w:rFonts w:ascii="Calibri" w:eastAsia="宋体" w:hAnsi="Calibri"/>
          <w:lang w:eastAsia="zh-CN"/>
        </w:rPr>
        <w:t>需保持应用运行</w:t>
      </w:r>
      <w:r w:rsidR="00331E2B">
        <w:rPr>
          <w:rFonts w:ascii="Calibri" w:eastAsia="宋体" w:hAnsi="Calibri" w:hint="eastAsia"/>
          <w:lang w:eastAsia="zh-CN"/>
        </w:rPr>
        <w:t>。</w:t>
      </w:r>
    </w:p>
    <w:p w14:paraId="6E8B4458" w14:textId="5687D5EA" w:rsidR="0069346F" w:rsidRDefault="0069346F">
      <w:pPr>
        <w:rPr>
          <w:lang w:eastAsia="zh-CN"/>
        </w:rPr>
      </w:pPr>
    </w:p>
    <w:p w14:paraId="6FC9DD80" w14:textId="492895E8" w:rsidR="0069346F" w:rsidRDefault="0069346F">
      <w:pPr>
        <w:jc w:val="center"/>
      </w:pPr>
    </w:p>
    <w:p w14:paraId="2E436951" w14:textId="77777777" w:rsidR="0069346F" w:rsidRDefault="00000000">
      <w:pPr>
        <w:jc w:val="center"/>
        <w:rPr>
          <w:lang w:eastAsia="zh-CN"/>
        </w:rPr>
      </w:pPr>
      <w:r>
        <w:rPr>
          <w:rFonts w:ascii="Calibri" w:eastAsia="宋体" w:hAnsi="Calibri"/>
          <w:color w:val="606060"/>
          <w:sz w:val="18"/>
          <w:lang w:eastAsia="ja-JP"/>
        </w:rPr>
        <w:t>图</w:t>
      </w:r>
      <w:r>
        <w:rPr>
          <w:rFonts w:ascii="Calibri" w:eastAsia="宋体" w:hAnsi="Calibri"/>
          <w:color w:val="606060"/>
          <w:sz w:val="18"/>
          <w:lang w:eastAsia="ja-JP"/>
        </w:rPr>
        <w:t xml:space="preserve">④ </w:t>
      </w:r>
      <w:r>
        <w:rPr>
          <w:rFonts w:ascii="Calibri" w:eastAsia="宋体" w:hAnsi="Calibri"/>
          <w:color w:val="606060"/>
          <w:sz w:val="18"/>
          <w:lang w:eastAsia="ja-JP"/>
        </w:rPr>
        <w:t>クロスシミュレーター</w:t>
      </w:r>
      <w:r>
        <w:rPr>
          <w:rFonts w:ascii="Calibri" w:eastAsia="宋体" w:hAnsi="Calibri"/>
          <w:color w:val="606060"/>
          <w:sz w:val="18"/>
          <w:lang w:eastAsia="ja-JP"/>
        </w:rPr>
        <w:t xml:space="preserve"> </w:t>
      </w:r>
      <w:r>
        <w:rPr>
          <w:rFonts w:ascii="Calibri" w:eastAsia="宋体" w:hAnsi="Calibri"/>
          <w:color w:val="606060"/>
          <w:sz w:val="18"/>
          <w:lang w:eastAsia="ja-JP"/>
        </w:rPr>
        <w:t>ヘルプ画面（实机截图）。</w:t>
      </w:r>
      <w:r>
        <w:rPr>
          <w:rFonts w:ascii="Calibri" w:eastAsia="宋体" w:hAnsi="Calibri"/>
          <w:color w:val="606060"/>
          <w:sz w:val="18"/>
          <w:lang w:eastAsia="zh-CN"/>
        </w:rPr>
        <w:t>红框</w:t>
      </w:r>
      <w:r>
        <w:rPr>
          <w:rFonts w:ascii="Calibri" w:eastAsia="宋体" w:hAnsi="Calibri"/>
          <w:color w:val="606060"/>
          <w:sz w:val="18"/>
          <w:lang w:eastAsia="zh-CN"/>
        </w:rPr>
        <w:t>①</w:t>
      </w:r>
      <w:r>
        <w:rPr>
          <w:rFonts w:ascii="Calibri" w:eastAsia="宋体" w:hAnsi="Calibri"/>
          <w:color w:val="606060"/>
          <w:sz w:val="18"/>
          <w:lang w:eastAsia="zh-CN"/>
        </w:rPr>
        <w:t>：</w:t>
      </w:r>
      <w:r>
        <w:rPr>
          <w:rFonts w:ascii="Calibri" w:eastAsia="宋体" w:hAnsi="Calibri"/>
          <w:color w:val="606060"/>
          <w:sz w:val="18"/>
          <w:lang w:eastAsia="zh-CN"/>
        </w:rPr>
        <w:t>24</w:t>
      </w:r>
      <w:r>
        <w:rPr>
          <w:rFonts w:ascii="Calibri" w:eastAsia="宋体" w:hAnsi="Calibri"/>
          <w:color w:val="606060"/>
          <w:sz w:val="18"/>
          <w:lang w:eastAsia="zh-CN"/>
        </w:rPr>
        <w:t>時間上限；红框</w:t>
      </w:r>
      <w:r>
        <w:rPr>
          <w:rFonts w:ascii="Calibri" w:eastAsia="宋体" w:hAnsi="Calibri"/>
          <w:color w:val="606060"/>
          <w:sz w:val="18"/>
          <w:lang w:eastAsia="zh-CN"/>
        </w:rPr>
        <w:t>②</w:t>
      </w:r>
      <w:r>
        <w:rPr>
          <w:rFonts w:ascii="Calibri" w:eastAsia="宋体" w:hAnsi="Calibri"/>
          <w:color w:val="606060"/>
          <w:sz w:val="18"/>
          <w:lang w:eastAsia="zh-CN"/>
        </w:rPr>
        <w:t>：关闭</w:t>
      </w:r>
      <w:r>
        <w:rPr>
          <w:rFonts w:ascii="Calibri" w:eastAsia="宋体" w:hAnsi="Calibri"/>
          <w:color w:val="606060"/>
          <w:sz w:val="18"/>
          <w:lang w:eastAsia="zh-CN"/>
        </w:rPr>
        <w:t>App</w:t>
      </w:r>
      <w:r>
        <w:rPr>
          <w:rFonts w:ascii="Calibri" w:eastAsia="宋体" w:hAnsi="Calibri"/>
          <w:color w:val="606060"/>
          <w:sz w:val="18"/>
          <w:lang w:eastAsia="zh-CN"/>
        </w:rPr>
        <w:t>即停止。</w:t>
      </w:r>
    </w:p>
    <w:p w14:paraId="6B2C1EF7" w14:textId="77777777" w:rsidR="0069346F" w:rsidRDefault="0069346F">
      <w:pPr>
        <w:rPr>
          <w:rFonts w:eastAsia="宋体"/>
          <w:lang w:eastAsia="zh-CN"/>
        </w:rPr>
      </w:pPr>
    </w:p>
    <w:p w14:paraId="1E429EDA" w14:textId="77777777" w:rsidR="00331E2B" w:rsidRDefault="00331E2B">
      <w:pPr>
        <w:rPr>
          <w:rFonts w:eastAsia="宋体"/>
          <w:lang w:eastAsia="zh-CN"/>
        </w:rPr>
      </w:pPr>
    </w:p>
    <w:p w14:paraId="09F14781" w14:textId="77777777" w:rsidR="00331E2B" w:rsidRDefault="00331E2B">
      <w:pPr>
        <w:rPr>
          <w:rFonts w:eastAsia="宋体"/>
          <w:lang w:eastAsia="zh-CN"/>
        </w:rPr>
      </w:pPr>
    </w:p>
    <w:p w14:paraId="20807A01" w14:textId="77777777" w:rsidR="00331E2B" w:rsidRDefault="00331E2B">
      <w:pPr>
        <w:rPr>
          <w:rFonts w:eastAsia="宋体"/>
          <w:lang w:eastAsia="zh-CN"/>
        </w:rPr>
      </w:pPr>
    </w:p>
    <w:p w14:paraId="3CA66147" w14:textId="77777777" w:rsidR="00331E2B" w:rsidRDefault="00331E2B">
      <w:pPr>
        <w:rPr>
          <w:rFonts w:eastAsia="宋体"/>
          <w:lang w:eastAsia="zh-CN"/>
        </w:rPr>
      </w:pPr>
    </w:p>
    <w:p w14:paraId="41163A8F" w14:textId="77777777" w:rsidR="00331E2B" w:rsidRDefault="00331E2B">
      <w:pPr>
        <w:rPr>
          <w:rFonts w:eastAsia="宋体"/>
          <w:lang w:eastAsia="zh-CN"/>
        </w:rPr>
      </w:pPr>
    </w:p>
    <w:p w14:paraId="5834979F" w14:textId="77777777" w:rsidR="00331E2B" w:rsidRDefault="00331E2B">
      <w:pPr>
        <w:rPr>
          <w:rFonts w:eastAsia="宋体"/>
          <w:lang w:eastAsia="zh-CN"/>
        </w:rPr>
      </w:pPr>
    </w:p>
    <w:p w14:paraId="27014C96" w14:textId="77777777" w:rsidR="00331E2B" w:rsidRDefault="00331E2B">
      <w:pPr>
        <w:rPr>
          <w:rFonts w:eastAsia="宋体"/>
          <w:lang w:eastAsia="zh-CN"/>
        </w:rPr>
      </w:pPr>
    </w:p>
    <w:p w14:paraId="798B77F8" w14:textId="77777777" w:rsidR="00331E2B" w:rsidRPr="00331E2B" w:rsidRDefault="00331E2B">
      <w:pPr>
        <w:rPr>
          <w:rFonts w:eastAsia="宋体" w:hint="eastAsia"/>
          <w:lang w:eastAsia="zh-CN"/>
        </w:rPr>
      </w:pPr>
    </w:p>
    <w:p w14:paraId="16ACE211" w14:textId="77777777" w:rsidR="0069346F" w:rsidRDefault="00000000">
      <w:pPr>
        <w:pStyle w:val="21"/>
      </w:pPr>
      <w:proofErr w:type="spellStart"/>
      <w:r>
        <w:rPr>
          <w:rFonts w:ascii="Calibri" w:eastAsia="黑体" w:hAnsi="Calibri"/>
          <w:color w:val="2E74B5"/>
        </w:rPr>
        <w:lastRenderedPageBreak/>
        <w:t>加速系统</w:t>
      </w:r>
      <w:proofErr w:type="spellEnd"/>
    </w:p>
    <w:tbl>
      <w:tblPr>
        <w:tblStyle w:val="aff1"/>
        <w:tblW w:w="0" w:type="auto"/>
        <w:tblLook w:val="04A0" w:firstRow="1" w:lastRow="0" w:firstColumn="1" w:lastColumn="0" w:noHBand="0" w:noVBand="1"/>
      </w:tblPr>
      <w:tblGrid>
        <w:gridCol w:w="4219"/>
        <w:gridCol w:w="4903"/>
      </w:tblGrid>
      <w:tr w:rsidR="0069346F" w14:paraId="5B520F73" w14:textId="77777777" w:rsidTr="00BF09BF">
        <w:tc>
          <w:tcPr>
            <w:tcW w:w="4219" w:type="dxa"/>
            <w:shd w:val="clear" w:color="auto" w:fill="2E74B5"/>
          </w:tcPr>
          <w:p w14:paraId="219EC9F2" w14:textId="57228F9C" w:rsidR="0069346F" w:rsidRPr="0044203D" w:rsidRDefault="0044203D">
            <w:pPr>
              <w:rPr>
                <w:rFonts w:eastAsia="宋体" w:hint="eastAsia"/>
                <w:lang w:eastAsia="zh-CN"/>
              </w:rPr>
            </w:pPr>
            <w:proofErr w:type="spellStart"/>
            <w:r w:rsidRPr="0044203D">
              <w:rPr>
                <w:rFonts w:ascii="Calibri" w:eastAsia="黑体" w:hAnsi="Calibri" w:hint="eastAsia"/>
                <w:b/>
                <w:color w:val="FFFFFF"/>
                <w:sz w:val="19"/>
              </w:rPr>
              <w:t>内容</w:t>
            </w:r>
            <w:proofErr w:type="spellEnd"/>
          </w:p>
        </w:tc>
        <w:tc>
          <w:tcPr>
            <w:tcW w:w="4903" w:type="dxa"/>
            <w:shd w:val="clear" w:color="auto" w:fill="2E74B5"/>
          </w:tcPr>
          <w:p w14:paraId="63B6150A" w14:textId="77777777" w:rsidR="0069346F" w:rsidRDefault="00000000">
            <w:r>
              <w:rPr>
                <w:rFonts w:ascii="Calibri" w:eastAsia="黑体" w:hAnsi="Calibri"/>
                <w:b/>
                <w:color w:val="FFFFFF"/>
                <w:sz w:val="19"/>
              </w:rPr>
              <w:t>规格</w:t>
            </w:r>
          </w:p>
        </w:tc>
      </w:tr>
      <w:tr w:rsidR="0069346F" w14:paraId="63A860D0" w14:textId="77777777" w:rsidTr="00BF09BF">
        <w:tc>
          <w:tcPr>
            <w:tcW w:w="4219" w:type="dxa"/>
          </w:tcPr>
          <w:p w14:paraId="7627A16A" w14:textId="4B3C5428" w:rsidR="0069346F" w:rsidRPr="0044203D" w:rsidRDefault="0044203D">
            <w:pPr>
              <w:rPr>
                <w:rFonts w:asciiTheme="majorEastAsia" w:eastAsiaTheme="majorEastAsia" w:hAnsiTheme="majorEastAsia"/>
              </w:rPr>
            </w:pPr>
            <w:r w:rsidRPr="0044203D">
              <w:rPr>
                <w:rFonts w:asciiTheme="majorEastAsia" w:eastAsiaTheme="majorEastAsia" w:hAnsiTheme="majorEastAsia" w:hint="eastAsia"/>
                <w:sz w:val="19"/>
                <w:lang w:eastAsia="ja-JP"/>
              </w:rPr>
              <w:t>１回加速効果</w:t>
            </w:r>
          </w:p>
        </w:tc>
        <w:tc>
          <w:tcPr>
            <w:tcW w:w="4903" w:type="dxa"/>
          </w:tcPr>
          <w:p w14:paraId="69685C43" w14:textId="508383D3" w:rsidR="0069346F" w:rsidRDefault="00000000">
            <w:pPr>
              <w:rPr>
                <w:rFonts w:hint="eastAsia"/>
                <w:lang w:eastAsia="zh-CN"/>
              </w:rPr>
            </w:pPr>
            <w:r>
              <w:rPr>
                <w:rFonts w:ascii="Calibri" w:eastAsia="宋体" w:hAnsi="Calibri"/>
                <w:sz w:val="19"/>
                <w:lang w:eastAsia="zh-CN"/>
              </w:rPr>
              <w:t>相当于</w:t>
            </w:r>
            <w:r>
              <w:rPr>
                <w:rFonts w:ascii="Calibri" w:eastAsia="宋体" w:hAnsi="Calibri"/>
                <w:sz w:val="19"/>
                <w:lang w:eastAsia="zh-CN"/>
              </w:rPr>
              <w:t>2</w:t>
            </w:r>
            <w:r>
              <w:rPr>
                <w:rFonts w:ascii="Calibri" w:eastAsia="宋体" w:hAnsi="Calibri"/>
                <w:sz w:val="19"/>
                <w:lang w:eastAsia="zh-CN"/>
              </w:rPr>
              <w:t>小时的</w:t>
            </w:r>
            <w:r w:rsidR="00331E2B">
              <w:rPr>
                <w:rFonts w:ascii="Calibri" w:eastAsia="宋体" w:hAnsi="Calibri" w:hint="eastAsia"/>
                <w:sz w:val="19"/>
                <w:lang w:eastAsia="zh-CN"/>
              </w:rPr>
              <w:t>放置奖励</w:t>
            </w:r>
          </w:p>
        </w:tc>
      </w:tr>
      <w:tr w:rsidR="0069346F" w14:paraId="61324983" w14:textId="77777777" w:rsidTr="00BF09BF">
        <w:tc>
          <w:tcPr>
            <w:tcW w:w="4219" w:type="dxa"/>
          </w:tcPr>
          <w:p w14:paraId="4D96E9AC" w14:textId="1F9D35DA" w:rsidR="0069346F" w:rsidRPr="0044203D" w:rsidRDefault="0044203D">
            <w:pPr>
              <w:rPr>
                <w:rFonts w:asciiTheme="majorEastAsia" w:eastAsiaTheme="majorEastAsia" w:hAnsiTheme="majorEastAsia" w:hint="eastAsia"/>
                <w:lang w:eastAsia="ja-JP"/>
              </w:rPr>
            </w:pPr>
            <w:r w:rsidRPr="0044203D">
              <w:rPr>
                <w:rFonts w:asciiTheme="majorEastAsia" w:eastAsiaTheme="majorEastAsia" w:hAnsiTheme="majorEastAsia" w:hint="eastAsia"/>
                <w:lang w:eastAsia="ja-JP"/>
              </w:rPr>
              <w:t>無料加速</w:t>
            </w:r>
          </w:p>
        </w:tc>
        <w:tc>
          <w:tcPr>
            <w:tcW w:w="4903" w:type="dxa"/>
          </w:tcPr>
          <w:p w14:paraId="318F4AB8" w14:textId="23AADCEF" w:rsidR="0069346F" w:rsidRDefault="00000000">
            <w:pPr>
              <w:rPr>
                <w:rFonts w:hint="eastAsia"/>
                <w:lang w:eastAsia="zh-CN"/>
              </w:rPr>
            </w:pPr>
            <w:r>
              <w:rPr>
                <w:rFonts w:ascii="Calibri" w:eastAsia="宋体" w:hAnsi="Calibri"/>
                <w:sz w:val="19"/>
              </w:rPr>
              <w:t>1</w:t>
            </w:r>
            <w:r>
              <w:rPr>
                <w:rFonts w:ascii="Calibri" w:eastAsia="宋体" w:hAnsi="Calibri"/>
                <w:sz w:val="19"/>
              </w:rPr>
              <w:t>日</w:t>
            </w:r>
            <w:r>
              <w:rPr>
                <w:rFonts w:ascii="Calibri" w:eastAsia="宋体" w:hAnsi="Calibri"/>
                <w:sz w:val="19"/>
              </w:rPr>
              <w:t>1</w:t>
            </w:r>
            <w:r w:rsidR="00331E2B">
              <w:rPr>
                <w:rFonts w:ascii="Calibri" w:eastAsia="宋体" w:hAnsi="Calibri" w:hint="eastAsia"/>
                <w:sz w:val="19"/>
                <w:lang w:eastAsia="zh-CN"/>
              </w:rPr>
              <w:t>次</w:t>
            </w:r>
          </w:p>
        </w:tc>
      </w:tr>
      <w:tr w:rsidR="0069346F" w14:paraId="344CDF07" w14:textId="77777777" w:rsidTr="00BF09BF">
        <w:tc>
          <w:tcPr>
            <w:tcW w:w="4219" w:type="dxa"/>
          </w:tcPr>
          <w:p w14:paraId="613B0A2B" w14:textId="64FE79E8" w:rsidR="0069346F" w:rsidRPr="0044203D" w:rsidRDefault="00000000">
            <w:pPr>
              <w:rPr>
                <w:rFonts w:asciiTheme="majorEastAsia" w:eastAsiaTheme="majorEastAsia" w:hAnsiTheme="majorEastAsia"/>
              </w:rPr>
            </w:pPr>
            <w:proofErr w:type="spellStart"/>
            <w:r w:rsidRPr="0044203D">
              <w:rPr>
                <w:rFonts w:asciiTheme="majorEastAsia" w:eastAsiaTheme="majorEastAsia" w:hAnsiTheme="majorEastAsia"/>
                <w:sz w:val="19"/>
              </w:rPr>
              <w:t>追加加速</w:t>
            </w:r>
            <w:proofErr w:type="spellEnd"/>
            <w:r w:rsidRPr="0044203D">
              <w:rPr>
                <w:rFonts w:asciiTheme="majorEastAsia" w:eastAsiaTheme="majorEastAsia" w:hAnsiTheme="majorEastAsia"/>
                <w:sz w:val="19"/>
              </w:rPr>
              <w:t>（</w:t>
            </w:r>
            <w:r w:rsidR="00331E2B" w:rsidRPr="0044203D">
              <w:rPr>
                <w:rFonts w:asciiTheme="majorEastAsia" w:eastAsiaTheme="majorEastAsia" w:hAnsiTheme="majorEastAsia" w:hint="eastAsia"/>
                <w:sz w:val="19"/>
                <w:lang w:eastAsia="ja-JP"/>
              </w:rPr>
              <w:t>有料</w:t>
            </w:r>
            <w:r w:rsidRPr="0044203D">
              <w:rPr>
                <w:rFonts w:asciiTheme="majorEastAsia" w:eastAsiaTheme="majorEastAsia" w:hAnsiTheme="majorEastAsia"/>
                <w:sz w:val="19"/>
              </w:rPr>
              <w:t>）</w:t>
            </w:r>
          </w:p>
        </w:tc>
        <w:tc>
          <w:tcPr>
            <w:tcW w:w="4903" w:type="dxa"/>
          </w:tcPr>
          <w:p w14:paraId="3101FCD2" w14:textId="202C9992" w:rsidR="0069346F" w:rsidRDefault="00000000">
            <w:pPr>
              <w:rPr>
                <w:lang w:eastAsia="ja-JP"/>
              </w:rPr>
            </w:pPr>
            <w:r>
              <w:rPr>
                <w:rFonts w:ascii="Calibri" w:eastAsia="宋体" w:hAnsi="Calibri"/>
                <w:sz w:val="19"/>
                <w:lang w:eastAsia="ja-JP"/>
              </w:rPr>
              <w:t>1</w:t>
            </w:r>
            <w:r>
              <w:rPr>
                <w:rFonts w:ascii="Calibri" w:eastAsia="宋体" w:hAnsi="Calibri"/>
                <w:sz w:val="19"/>
                <w:lang w:eastAsia="ja-JP"/>
              </w:rPr>
              <w:t>日最</w:t>
            </w:r>
            <w:r w:rsidR="00331E2B">
              <w:rPr>
                <w:rFonts w:ascii="Calibri" w:eastAsia="宋体" w:hAnsi="Calibri" w:hint="eastAsia"/>
                <w:sz w:val="19"/>
                <w:lang w:eastAsia="ja-JP"/>
              </w:rPr>
              <w:t>多</w:t>
            </w:r>
            <w:r>
              <w:rPr>
                <w:rFonts w:ascii="Calibri" w:eastAsia="宋体" w:hAnsi="Calibri"/>
                <w:sz w:val="19"/>
                <w:lang w:eastAsia="ja-JP"/>
              </w:rPr>
              <w:t>5</w:t>
            </w:r>
            <w:r w:rsidR="00331E2B">
              <w:rPr>
                <w:rFonts w:ascii="Calibri" w:eastAsia="宋体" w:hAnsi="Calibri" w:hint="eastAsia"/>
                <w:sz w:val="19"/>
                <w:lang w:eastAsia="ja-JP"/>
              </w:rPr>
              <w:t>次</w:t>
            </w:r>
            <w:r>
              <w:rPr>
                <w:rFonts w:ascii="Calibri" w:eastAsia="宋体" w:hAnsi="Calibri"/>
                <w:sz w:val="19"/>
                <w:lang w:eastAsia="ja-JP"/>
              </w:rPr>
              <w:t>（</w:t>
            </w:r>
            <w:r w:rsidRPr="0044203D">
              <w:rPr>
                <w:rFonts w:asciiTheme="majorEastAsia" w:eastAsiaTheme="majorEastAsia" w:hAnsiTheme="majorEastAsia"/>
                <w:sz w:val="19"/>
                <w:lang w:eastAsia="ja-JP"/>
              </w:rPr>
              <w:t>ダイヤボール消</w:t>
            </w:r>
            <w:r w:rsidRPr="0044203D">
              <w:rPr>
                <w:rFonts w:ascii="微软雅黑" w:eastAsia="微软雅黑" w:hAnsi="微软雅黑" w:cs="微软雅黑" w:hint="eastAsia"/>
                <w:sz w:val="19"/>
                <w:lang w:eastAsia="ja-JP"/>
              </w:rPr>
              <w:t>费</w:t>
            </w:r>
            <w:r>
              <w:rPr>
                <w:rFonts w:ascii="Calibri" w:eastAsia="宋体" w:hAnsi="Calibri"/>
                <w:sz w:val="19"/>
                <w:lang w:eastAsia="ja-JP"/>
              </w:rPr>
              <w:t>）</w:t>
            </w:r>
          </w:p>
        </w:tc>
      </w:tr>
      <w:tr w:rsidR="0069346F" w14:paraId="31FE1CAE" w14:textId="77777777" w:rsidTr="00BF09BF">
        <w:tc>
          <w:tcPr>
            <w:tcW w:w="4219" w:type="dxa"/>
          </w:tcPr>
          <w:p w14:paraId="0414E81D" w14:textId="77777777" w:rsidR="0069346F" w:rsidRPr="0044203D" w:rsidRDefault="00000000">
            <w:pPr>
              <w:rPr>
                <w:rFonts w:asciiTheme="majorEastAsia" w:eastAsiaTheme="majorEastAsia" w:hAnsiTheme="majorEastAsia"/>
              </w:rPr>
            </w:pPr>
            <w:proofErr w:type="spellStart"/>
            <w:r w:rsidRPr="0044203D">
              <w:rPr>
                <w:rFonts w:asciiTheme="majorEastAsia" w:eastAsiaTheme="majorEastAsia" w:hAnsiTheme="majorEastAsia"/>
                <w:sz w:val="19"/>
              </w:rPr>
              <w:t>振替加速</w:t>
            </w:r>
            <w:proofErr w:type="spellEnd"/>
          </w:p>
        </w:tc>
        <w:tc>
          <w:tcPr>
            <w:tcW w:w="4903" w:type="dxa"/>
          </w:tcPr>
          <w:p w14:paraId="31194879" w14:textId="55E17238" w:rsidR="0069346F" w:rsidRDefault="00BF09BF">
            <w:pPr>
              <w:rPr>
                <w:lang w:eastAsia="zh-CN"/>
              </w:rPr>
            </w:pPr>
            <w:r>
              <w:rPr>
                <w:rFonts w:ascii="Calibri" w:hAnsi="Calibri" w:hint="eastAsia"/>
                <w:sz w:val="19"/>
                <w:lang w:eastAsia="zh-CN"/>
              </w:rPr>
              <w:t>「</w:t>
            </w:r>
            <w:r w:rsidR="00000000">
              <w:rPr>
                <w:rFonts w:ascii="Calibri" w:eastAsia="宋体" w:hAnsi="Calibri"/>
                <w:sz w:val="19"/>
                <w:lang w:eastAsia="zh-CN"/>
              </w:rPr>
              <w:t>未使用分</w:t>
            </w:r>
            <w:r>
              <w:rPr>
                <w:rFonts w:asciiTheme="minorEastAsia" w:hAnsiTheme="minorEastAsia" w:hint="eastAsia"/>
                <w:sz w:val="19"/>
                <w:lang w:eastAsia="zh-CN"/>
              </w:rPr>
              <w:t>」</w:t>
            </w:r>
            <w:r w:rsidR="00000000">
              <w:rPr>
                <w:rFonts w:ascii="Calibri" w:eastAsia="宋体" w:hAnsi="Calibri"/>
                <w:sz w:val="19"/>
                <w:lang w:eastAsia="zh-CN"/>
              </w:rPr>
              <w:t>最多积攒</w:t>
            </w:r>
            <w:r>
              <w:rPr>
                <w:rFonts w:asciiTheme="minorEastAsia" w:hAnsiTheme="minorEastAsia" w:hint="eastAsia"/>
                <w:sz w:val="19"/>
                <w:lang w:eastAsia="zh-CN"/>
              </w:rPr>
              <w:t>「</w:t>
            </w:r>
            <w:r w:rsidR="00000000">
              <w:rPr>
                <w:rFonts w:ascii="Calibri" w:eastAsia="宋体" w:hAnsi="Calibri"/>
                <w:sz w:val="19"/>
                <w:lang w:eastAsia="zh-CN"/>
              </w:rPr>
              <w:t>7</w:t>
            </w:r>
            <w:r w:rsidR="00000000">
              <w:rPr>
                <w:rFonts w:ascii="Calibri" w:eastAsia="宋体" w:hAnsi="Calibri"/>
                <w:sz w:val="19"/>
                <w:lang w:eastAsia="zh-CN"/>
              </w:rPr>
              <w:t>日分</w:t>
            </w:r>
            <w:r>
              <w:rPr>
                <w:rFonts w:asciiTheme="minorEastAsia" w:hAnsiTheme="minorEastAsia" w:hint="eastAsia"/>
                <w:sz w:val="19"/>
                <w:lang w:eastAsia="zh-CN"/>
              </w:rPr>
              <w:t>」</w:t>
            </w:r>
            <w:r w:rsidR="00000000">
              <w:rPr>
                <w:rFonts w:ascii="Calibri" w:eastAsia="宋体" w:hAnsi="Calibri"/>
                <w:sz w:val="19"/>
                <w:lang w:eastAsia="zh-CN"/>
              </w:rPr>
              <w:t>，可任意时机使用</w:t>
            </w:r>
          </w:p>
        </w:tc>
      </w:tr>
    </w:tbl>
    <w:p w14:paraId="7C9F0710" w14:textId="77777777" w:rsidR="0069346F" w:rsidRDefault="0069346F">
      <w:pPr>
        <w:rPr>
          <w:lang w:eastAsia="zh-CN"/>
        </w:rPr>
      </w:pPr>
    </w:p>
    <w:p w14:paraId="7BDEF86E" w14:textId="03CBAE3C" w:rsidR="0069346F" w:rsidRDefault="00331E2B">
      <w:pPr>
        <w:jc w:val="center"/>
      </w:pPr>
      <w:r>
        <w:rPr>
          <w:noProof/>
        </w:rPr>
        <w:drawing>
          <wp:inline distT="0" distB="0" distL="0" distR="0" wp14:anchorId="37E7E001" wp14:editId="558966A5">
            <wp:extent cx="3524250" cy="4667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24250" cy="4667250"/>
                    </a:xfrm>
                    <a:prstGeom prst="rect">
                      <a:avLst/>
                    </a:prstGeom>
                  </pic:spPr>
                </pic:pic>
              </a:graphicData>
            </a:graphic>
          </wp:inline>
        </w:drawing>
      </w:r>
    </w:p>
    <w:p w14:paraId="3B0C7002" w14:textId="77777777" w:rsidR="0069346F" w:rsidRDefault="0069346F">
      <w:pPr>
        <w:rPr>
          <w:lang w:eastAsia="ja-JP"/>
        </w:rPr>
      </w:pPr>
    </w:p>
    <w:p w14:paraId="6731C867" w14:textId="77777777" w:rsidR="0069346F" w:rsidRPr="00BF09BF" w:rsidRDefault="00000000" w:rsidP="00BF09BF">
      <w:pPr>
        <w:pStyle w:val="21"/>
        <w:rPr>
          <w:rFonts w:ascii="Calibri" w:eastAsia="黑体" w:hAnsi="Calibri"/>
          <w:color w:val="2E74B5"/>
        </w:rPr>
      </w:pPr>
      <w:proofErr w:type="spellStart"/>
      <w:r w:rsidRPr="00BF09BF">
        <w:rPr>
          <w:rFonts w:ascii="Calibri" w:eastAsia="黑体" w:hAnsi="Calibri"/>
          <w:color w:val="2E74B5"/>
        </w:rPr>
        <w:t>振替加速补充规则</w:t>
      </w:r>
      <w:proofErr w:type="spellEnd"/>
    </w:p>
    <w:p w14:paraId="7BE202C9" w14:textId="7A4E0486" w:rsidR="0069346F" w:rsidRDefault="00000000">
      <w:pPr>
        <w:pStyle w:val="a0"/>
        <w:ind w:left="283"/>
        <w:rPr>
          <w:lang w:eastAsia="zh-CN"/>
        </w:rPr>
      </w:pPr>
      <w:r>
        <w:rPr>
          <w:rFonts w:ascii="Calibri" w:eastAsia="宋体" w:hAnsi="Calibri"/>
          <w:lang w:eastAsia="zh-CN"/>
        </w:rPr>
        <w:t>超过</w:t>
      </w:r>
      <w:r w:rsidR="00BF09BF">
        <w:rPr>
          <w:rFonts w:ascii="Calibri" w:eastAsia="宋体" w:hAnsi="Calibri" w:hint="eastAsia"/>
          <w:lang w:eastAsia="zh-CN"/>
        </w:rPr>
        <w:t>一周份</w:t>
      </w:r>
      <w:r>
        <w:rPr>
          <w:rFonts w:ascii="Calibri" w:eastAsia="宋体" w:hAnsi="Calibri"/>
          <w:lang w:eastAsia="zh-CN"/>
        </w:rPr>
        <w:t>的加速在日期更新时自动废弃</w:t>
      </w:r>
    </w:p>
    <w:p w14:paraId="2891E463" w14:textId="77777777" w:rsidR="0069346F" w:rsidRDefault="00000000">
      <w:pPr>
        <w:pStyle w:val="a0"/>
        <w:ind w:left="283"/>
        <w:rPr>
          <w:lang w:eastAsia="zh-CN"/>
        </w:rPr>
      </w:pPr>
      <w:proofErr w:type="gramStart"/>
      <w:r>
        <w:rPr>
          <w:rFonts w:ascii="Calibri" w:eastAsia="宋体" w:hAnsi="Calibri"/>
          <w:lang w:eastAsia="zh-CN"/>
        </w:rPr>
        <w:t>振替加速</w:t>
      </w:r>
      <w:proofErr w:type="gramEnd"/>
      <w:r>
        <w:rPr>
          <w:rFonts w:ascii="Calibri" w:eastAsia="宋体" w:hAnsi="Calibri"/>
          <w:lang w:eastAsia="zh-CN"/>
        </w:rPr>
        <w:t>获得的报酬以「未使用加速当日的最终关卡进度」为基准，不随后续关卡推进更新</w:t>
      </w:r>
    </w:p>
    <w:p w14:paraId="7FF37E1B" w14:textId="77777777" w:rsidR="0069346F" w:rsidRDefault="0069346F">
      <w:pPr>
        <w:rPr>
          <w:rFonts w:eastAsia="宋体"/>
          <w:lang w:eastAsia="zh-CN"/>
        </w:rPr>
      </w:pPr>
    </w:p>
    <w:p w14:paraId="7BFB50DD" w14:textId="77777777" w:rsidR="00BF09BF" w:rsidRPr="00BF09BF" w:rsidRDefault="00BF09BF">
      <w:pPr>
        <w:rPr>
          <w:rFonts w:eastAsia="宋体" w:hint="eastAsia"/>
          <w:lang w:eastAsia="zh-CN"/>
        </w:rPr>
      </w:pPr>
    </w:p>
    <w:p w14:paraId="3B39D156" w14:textId="77777777" w:rsidR="0069346F" w:rsidRDefault="00000000">
      <w:pPr>
        <w:pStyle w:val="21"/>
      </w:pPr>
      <w:r>
        <w:rPr>
          <w:rFonts w:ascii="Calibri" w:eastAsia="黑体" w:hAnsi="Calibri"/>
          <w:color w:val="2E74B5"/>
        </w:rPr>
        <w:lastRenderedPageBreak/>
        <w:t>与</w:t>
      </w:r>
      <w:r>
        <w:rPr>
          <w:rFonts w:ascii="Calibri" w:eastAsia="黑体" w:hAnsi="Calibri"/>
          <w:color w:val="2E74B5"/>
        </w:rPr>
        <w:t xml:space="preserve"> AFK: Journey </w:t>
      </w:r>
      <w:proofErr w:type="spellStart"/>
      <w:r>
        <w:rPr>
          <w:rFonts w:ascii="Calibri" w:eastAsia="黑体" w:hAnsi="Calibri"/>
          <w:color w:val="2E74B5"/>
        </w:rPr>
        <w:t>对比</w:t>
      </w:r>
      <w:proofErr w:type="spellEnd"/>
    </w:p>
    <w:tbl>
      <w:tblPr>
        <w:tblStyle w:val="aff1"/>
        <w:tblW w:w="9464" w:type="dxa"/>
        <w:tblLook w:val="04A0" w:firstRow="1" w:lastRow="0" w:firstColumn="1" w:lastColumn="0" w:noHBand="0" w:noVBand="1"/>
      </w:tblPr>
      <w:tblGrid>
        <w:gridCol w:w="3041"/>
        <w:gridCol w:w="3041"/>
        <w:gridCol w:w="3382"/>
      </w:tblGrid>
      <w:tr w:rsidR="0069346F" w14:paraId="1180A5FB" w14:textId="77777777" w:rsidTr="00BF09BF">
        <w:tc>
          <w:tcPr>
            <w:tcW w:w="3041" w:type="dxa"/>
            <w:shd w:val="clear" w:color="auto" w:fill="2E74B5"/>
          </w:tcPr>
          <w:p w14:paraId="2AD0EA5D" w14:textId="77777777" w:rsidR="0069346F" w:rsidRDefault="00000000">
            <w:proofErr w:type="spellStart"/>
            <w:r>
              <w:rPr>
                <w:rFonts w:ascii="Calibri" w:eastAsia="黑体" w:hAnsi="Calibri"/>
                <w:b/>
                <w:color w:val="FFFFFF"/>
                <w:sz w:val="19"/>
              </w:rPr>
              <w:t>比较轴</w:t>
            </w:r>
            <w:proofErr w:type="spellEnd"/>
          </w:p>
        </w:tc>
        <w:tc>
          <w:tcPr>
            <w:tcW w:w="3041" w:type="dxa"/>
            <w:shd w:val="clear" w:color="auto" w:fill="2E74B5"/>
          </w:tcPr>
          <w:p w14:paraId="2BBBBEF6" w14:textId="77777777" w:rsidR="0069346F" w:rsidRDefault="00000000">
            <w:r>
              <w:rPr>
                <w:rFonts w:ascii="Calibri" w:eastAsia="黑体" w:hAnsi="Calibri"/>
                <w:b/>
                <w:color w:val="FFFFFF"/>
                <w:sz w:val="19"/>
              </w:rPr>
              <w:t>AFK: Journey</w:t>
            </w:r>
          </w:p>
        </w:tc>
        <w:tc>
          <w:tcPr>
            <w:tcW w:w="3382" w:type="dxa"/>
            <w:shd w:val="clear" w:color="auto" w:fill="2E74B5"/>
          </w:tcPr>
          <w:p w14:paraId="5C99C0A7" w14:textId="77777777" w:rsidR="0069346F" w:rsidRDefault="00000000">
            <w:r>
              <w:rPr>
                <w:rFonts w:ascii="Calibri" w:eastAsia="黑体" w:hAnsi="Calibri"/>
                <w:b/>
                <w:color w:val="FFFFFF"/>
                <w:sz w:val="19"/>
              </w:rPr>
              <w:t>イナイレクロス</w:t>
            </w:r>
          </w:p>
        </w:tc>
      </w:tr>
      <w:tr w:rsidR="0069346F" w14:paraId="100910C5" w14:textId="77777777" w:rsidTr="00BF09BF">
        <w:tc>
          <w:tcPr>
            <w:tcW w:w="3041" w:type="dxa"/>
          </w:tcPr>
          <w:p w14:paraId="0F6C4376" w14:textId="77777777" w:rsidR="0069346F" w:rsidRDefault="00000000">
            <w:pPr>
              <w:rPr>
                <w:lang w:eastAsia="zh-CN"/>
              </w:rPr>
            </w:pPr>
            <w:r>
              <w:rPr>
                <w:rFonts w:ascii="Calibri" w:eastAsia="宋体" w:hAnsi="Calibri"/>
                <w:sz w:val="19"/>
                <w:lang w:eastAsia="zh-CN"/>
              </w:rPr>
              <w:t>后台放置（关闭</w:t>
            </w:r>
            <w:r>
              <w:rPr>
                <w:rFonts w:ascii="Calibri" w:eastAsia="宋体" w:hAnsi="Calibri"/>
                <w:sz w:val="19"/>
                <w:lang w:eastAsia="zh-CN"/>
              </w:rPr>
              <w:t>App</w:t>
            </w:r>
            <w:r>
              <w:rPr>
                <w:rFonts w:ascii="Calibri" w:eastAsia="宋体" w:hAnsi="Calibri"/>
                <w:sz w:val="19"/>
                <w:lang w:eastAsia="zh-CN"/>
              </w:rPr>
              <w:t>）</w:t>
            </w:r>
          </w:p>
        </w:tc>
        <w:tc>
          <w:tcPr>
            <w:tcW w:w="3041" w:type="dxa"/>
          </w:tcPr>
          <w:p w14:paraId="4764BEF6" w14:textId="77777777" w:rsidR="0069346F" w:rsidRPr="0044203D" w:rsidRDefault="00000000">
            <w:pPr>
              <w:rPr>
                <w:rFonts w:asciiTheme="majorEastAsia" w:eastAsiaTheme="majorEastAsia" w:hAnsiTheme="majorEastAsia"/>
                <w:lang w:eastAsia="ja-JP"/>
              </w:rPr>
            </w:pPr>
            <w:r w:rsidRPr="0044203D">
              <w:rPr>
                <w:rFonts w:ascii="Segoe UI Emoji" w:eastAsiaTheme="majorEastAsia" w:hAnsi="Segoe UI Emoji" w:cs="Segoe UI Emoji"/>
                <w:lang w:eastAsia="ja-JP"/>
              </w:rPr>
              <w:t>✅</w:t>
            </w:r>
            <w:r w:rsidRPr="0044203D">
              <w:rPr>
                <w:rFonts w:asciiTheme="majorEastAsia" w:eastAsiaTheme="majorEastAsia" w:hAnsiTheme="majorEastAsia"/>
                <w:lang w:eastAsia="ja-JP"/>
              </w:rPr>
              <w:t xml:space="preserve"> バックグラウンドでも継続</w:t>
            </w:r>
          </w:p>
        </w:tc>
        <w:tc>
          <w:tcPr>
            <w:tcW w:w="3382" w:type="dxa"/>
          </w:tcPr>
          <w:p w14:paraId="7EFECCF0" w14:textId="77777777" w:rsidR="0069346F" w:rsidRPr="0044203D" w:rsidRDefault="00000000">
            <w:pPr>
              <w:rPr>
                <w:rFonts w:asciiTheme="majorEastAsia" w:eastAsiaTheme="majorEastAsia" w:hAnsiTheme="majorEastAsia"/>
                <w:lang w:eastAsia="ja-JP"/>
              </w:rPr>
            </w:pPr>
            <w:r w:rsidRPr="0044203D">
              <w:rPr>
                <w:rFonts w:ascii="Segoe UI Emoji" w:eastAsiaTheme="majorEastAsia" w:hAnsi="Segoe UI Emoji" w:cs="Segoe UI Emoji"/>
                <w:lang w:eastAsia="ja-JP"/>
              </w:rPr>
              <w:t>❌</w:t>
            </w:r>
            <w:r w:rsidRPr="0044203D">
              <w:rPr>
                <w:rFonts w:asciiTheme="majorEastAsia" w:eastAsiaTheme="majorEastAsia" w:hAnsiTheme="majorEastAsia"/>
                <w:lang w:eastAsia="ja-JP"/>
              </w:rPr>
              <w:t xml:space="preserve"> アプリを閉じると即停止</w:t>
            </w:r>
          </w:p>
        </w:tc>
      </w:tr>
      <w:tr w:rsidR="0069346F" w14:paraId="750CED7F" w14:textId="77777777" w:rsidTr="00BF09BF">
        <w:tc>
          <w:tcPr>
            <w:tcW w:w="3041" w:type="dxa"/>
          </w:tcPr>
          <w:p w14:paraId="46D51987" w14:textId="77777777" w:rsidR="0069346F" w:rsidRDefault="00000000">
            <w:proofErr w:type="spellStart"/>
            <w:r>
              <w:rPr>
                <w:rFonts w:ascii="Calibri" w:eastAsia="宋体" w:hAnsi="Calibri"/>
                <w:sz w:val="19"/>
              </w:rPr>
              <w:t>报酬积累上限</w:t>
            </w:r>
            <w:proofErr w:type="spellEnd"/>
          </w:p>
        </w:tc>
        <w:tc>
          <w:tcPr>
            <w:tcW w:w="3041" w:type="dxa"/>
          </w:tcPr>
          <w:p w14:paraId="78412037" w14:textId="77777777" w:rsidR="0069346F" w:rsidRPr="0044203D" w:rsidRDefault="00000000">
            <w:pPr>
              <w:rPr>
                <w:rFonts w:asciiTheme="majorEastAsia" w:eastAsiaTheme="majorEastAsia" w:hAnsiTheme="majorEastAsia"/>
                <w:lang w:eastAsia="ja-JP"/>
              </w:rPr>
            </w:pPr>
            <w:r w:rsidRPr="0044203D">
              <w:rPr>
                <w:rFonts w:asciiTheme="majorEastAsia" w:eastAsiaTheme="majorEastAsia" w:hAnsiTheme="majorEastAsia"/>
                <w:lang w:eastAsia="ja-JP"/>
              </w:rPr>
              <w:t>数日分（複数日）</w:t>
            </w:r>
          </w:p>
        </w:tc>
        <w:tc>
          <w:tcPr>
            <w:tcW w:w="3382" w:type="dxa"/>
          </w:tcPr>
          <w:p w14:paraId="757DC574" w14:textId="77777777" w:rsidR="0069346F" w:rsidRPr="0044203D" w:rsidRDefault="00000000">
            <w:pPr>
              <w:rPr>
                <w:rFonts w:asciiTheme="majorEastAsia" w:eastAsiaTheme="majorEastAsia" w:hAnsiTheme="majorEastAsia"/>
                <w:lang w:eastAsia="ja-JP"/>
              </w:rPr>
            </w:pPr>
            <w:r w:rsidRPr="0044203D">
              <w:rPr>
                <w:rFonts w:asciiTheme="majorEastAsia" w:eastAsiaTheme="majorEastAsia" w:hAnsiTheme="majorEastAsia"/>
                <w:lang w:eastAsia="ja-JP"/>
              </w:rPr>
              <w:t>24時間（超過分は消滅）</w:t>
            </w:r>
          </w:p>
        </w:tc>
      </w:tr>
      <w:tr w:rsidR="0069346F" w14:paraId="29607CDB" w14:textId="77777777" w:rsidTr="00BF09BF">
        <w:tc>
          <w:tcPr>
            <w:tcW w:w="3041" w:type="dxa"/>
          </w:tcPr>
          <w:p w14:paraId="0C0012CE" w14:textId="7B9888F1" w:rsidR="0069346F" w:rsidRDefault="00000000">
            <w:pPr>
              <w:rPr>
                <w:rFonts w:hint="eastAsia"/>
                <w:lang w:eastAsia="zh-CN"/>
              </w:rPr>
            </w:pPr>
            <w:proofErr w:type="spellStart"/>
            <w:r>
              <w:rPr>
                <w:rFonts w:ascii="Calibri" w:eastAsia="宋体" w:hAnsi="Calibri"/>
                <w:sz w:val="19"/>
              </w:rPr>
              <w:t>加速</w:t>
            </w:r>
            <w:proofErr w:type="spellEnd"/>
            <w:r w:rsidR="00BF09BF">
              <w:rPr>
                <w:rFonts w:ascii="Calibri" w:eastAsia="宋体" w:hAnsi="Calibri" w:hint="eastAsia"/>
                <w:sz w:val="19"/>
                <w:lang w:eastAsia="zh-CN"/>
              </w:rPr>
              <w:t>机会保留机制</w:t>
            </w:r>
          </w:p>
        </w:tc>
        <w:tc>
          <w:tcPr>
            <w:tcW w:w="3041" w:type="dxa"/>
          </w:tcPr>
          <w:p w14:paraId="79DE3170" w14:textId="77777777" w:rsidR="0069346F" w:rsidRPr="0044203D" w:rsidRDefault="00000000">
            <w:pPr>
              <w:rPr>
                <w:rFonts w:asciiTheme="majorEastAsia" w:eastAsiaTheme="majorEastAsia" w:hAnsiTheme="majorEastAsia"/>
                <w:lang w:eastAsia="ja-JP"/>
              </w:rPr>
            </w:pPr>
            <w:r w:rsidRPr="0044203D">
              <w:rPr>
                <w:rFonts w:ascii="Segoe UI Emoji" w:eastAsiaTheme="majorEastAsia" w:hAnsi="Segoe UI Emoji" w:cs="Segoe UI Emoji"/>
                <w:lang w:eastAsia="ja-JP"/>
              </w:rPr>
              <w:t>✅</w:t>
            </w:r>
            <w:r w:rsidRPr="0044203D">
              <w:rPr>
                <w:rFonts w:asciiTheme="majorEastAsia" w:eastAsiaTheme="majorEastAsia" w:hAnsiTheme="majorEastAsia"/>
                <w:lang w:eastAsia="ja-JP"/>
              </w:rPr>
              <w:t xml:space="preserve"> 未使用加速の繰り越し有り</w:t>
            </w:r>
          </w:p>
        </w:tc>
        <w:tc>
          <w:tcPr>
            <w:tcW w:w="3382" w:type="dxa"/>
          </w:tcPr>
          <w:p w14:paraId="5C1B9643" w14:textId="77777777" w:rsidR="0069346F" w:rsidRPr="0044203D" w:rsidRDefault="00000000">
            <w:pPr>
              <w:rPr>
                <w:rFonts w:asciiTheme="majorEastAsia" w:eastAsiaTheme="majorEastAsia" w:hAnsiTheme="majorEastAsia"/>
                <w:lang w:eastAsia="ja-JP"/>
              </w:rPr>
            </w:pPr>
            <w:r w:rsidRPr="0044203D">
              <w:rPr>
                <w:rFonts w:ascii="Segoe UI Emoji" w:eastAsiaTheme="majorEastAsia" w:hAnsi="Segoe UI Emoji" w:cs="Segoe UI Emoji"/>
                <w:lang w:eastAsia="ja-JP"/>
              </w:rPr>
              <w:t>✅</w:t>
            </w:r>
            <w:r w:rsidRPr="0044203D">
              <w:rPr>
                <w:rFonts w:asciiTheme="majorEastAsia" w:eastAsiaTheme="majorEastAsia" w:hAnsiTheme="majorEastAsia"/>
                <w:lang w:eastAsia="ja-JP"/>
              </w:rPr>
              <w:t xml:space="preserve"> 振替加速（最大7日分）</w:t>
            </w:r>
          </w:p>
        </w:tc>
      </w:tr>
      <w:tr w:rsidR="0069346F" w14:paraId="13F35790" w14:textId="77777777" w:rsidTr="00BF09BF">
        <w:tc>
          <w:tcPr>
            <w:tcW w:w="3041" w:type="dxa"/>
          </w:tcPr>
          <w:p w14:paraId="75A2A257" w14:textId="77777777" w:rsidR="0069346F" w:rsidRDefault="00000000">
            <w:r>
              <w:rPr>
                <w:rFonts w:ascii="Calibri" w:eastAsia="宋体" w:hAnsi="Calibri"/>
                <w:sz w:val="19"/>
              </w:rPr>
              <w:t>放置的地位</w:t>
            </w:r>
          </w:p>
        </w:tc>
        <w:tc>
          <w:tcPr>
            <w:tcW w:w="3041" w:type="dxa"/>
          </w:tcPr>
          <w:p w14:paraId="7B3ADA10" w14:textId="77777777" w:rsidR="0069346F" w:rsidRDefault="00000000">
            <w:pPr>
              <w:rPr>
                <w:lang w:eastAsia="ja-JP"/>
              </w:rPr>
            </w:pPr>
            <w:r w:rsidRPr="0044203D">
              <w:rPr>
                <w:rFonts w:asciiTheme="majorEastAsia" w:eastAsiaTheme="majorEastAsia" w:hAnsiTheme="majorEastAsia"/>
                <w:lang w:eastAsia="ja-JP"/>
              </w:rPr>
              <w:t>コアループ（メイン進行）</w:t>
            </w:r>
          </w:p>
        </w:tc>
        <w:tc>
          <w:tcPr>
            <w:tcW w:w="3382" w:type="dxa"/>
          </w:tcPr>
          <w:p w14:paraId="1BCC9EC3" w14:textId="77777777" w:rsidR="0069346F" w:rsidRPr="0044203D" w:rsidRDefault="00000000">
            <w:pPr>
              <w:rPr>
                <w:rFonts w:asciiTheme="majorEastAsia" w:eastAsiaTheme="majorEastAsia" w:hAnsiTheme="majorEastAsia"/>
                <w:lang w:eastAsia="ja-JP"/>
              </w:rPr>
            </w:pPr>
            <w:r w:rsidRPr="0044203D">
              <w:rPr>
                <w:rFonts w:asciiTheme="majorEastAsia" w:eastAsiaTheme="majorEastAsia" w:hAnsiTheme="majorEastAsia"/>
                <w:lang w:eastAsia="ja-JP"/>
              </w:rPr>
              <w:t>サブコンテンツ（育成補助）</w:t>
            </w:r>
          </w:p>
        </w:tc>
      </w:tr>
    </w:tbl>
    <w:p w14:paraId="7972F60B" w14:textId="77777777" w:rsidR="0069346F" w:rsidRDefault="0069346F">
      <w:pPr>
        <w:rPr>
          <w:lang w:eastAsia="ja-JP"/>
        </w:rPr>
      </w:pPr>
    </w:p>
    <w:p w14:paraId="4A55EFD1" w14:textId="77777777" w:rsidR="0069346F" w:rsidRDefault="00000000">
      <w:pPr>
        <w:pStyle w:val="21"/>
      </w:pPr>
      <w:proofErr w:type="spellStart"/>
      <w:r>
        <w:rPr>
          <w:rFonts w:ascii="Calibri" w:eastAsia="黑体" w:hAnsi="Calibri"/>
          <w:color w:val="2E74B5"/>
        </w:rPr>
        <w:t>评估结论</w:t>
      </w:r>
      <w:proofErr w:type="spellEnd"/>
    </w:p>
    <w:p w14:paraId="5DDE0D73" w14:textId="77777777" w:rsidR="0069346F" w:rsidRDefault="00000000">
      <w:pPr>
        <w:pStyle w:val="a0"/>
        <w:ind w:left="283"/>
      </w:pPr>
      <w:r w:rsidRPr="00BF09BF">
        <w:rPr>
          <w:rFonts w:ascii="Calibri" w:eastAsia="宋体" w:hAnsi="Calibri"/>
          <w:b/>
          <w:bCs/>
        </w:rPr>
        <w:t>「</w:t>
      </w:r>
      <w:r w:rsidRPr="00BF09BF">
        <w:rPr>
          <w:rFonts w:asciiTheme="majorEastAsia" w:eastAsiaTheme="majorEastAsia" w:hAnsiTheme="majorEastAsia"/>
          <w:b/>
          <w:bCs/>
          <w:lang w:eastAsia="ja-JP"/>
        </w:rPr>
        <w:t>振替加速（7日繰り越し）</w:t>
      </w:r>
      <w:r>
        <w:rPr>
          <w:rFonts w:ascii="Calibri" w:eastAsia="宋体" w:hAnsi="Calibri"/>
        </w:rPr>
        <w:t>」是与</w:t>
      </w:r>
      <w:r>
        <w:rPr>
          <w:rFonts w:ascii="Calibri" w:eastAsia="宋体" w:hAnsi="Calibri"/>
        </w:rPr>
        <w:t xml:space="preserve"> AFK: Journey </w:t>
      </w:r>
      <w:r>
        <w:rPr>
          <w:rFonts w:ascii="Calibri" w:eastAsia="宋体" w:hAnsi="Calibri"/>
        </w:rPr>
        <w:t>放置设计语言最相近的具体设计点。</w:t>
      </w:r>
    </w:p>
    <w:p w14:paraId="2AB6DD87" w14:textId="77777777" w:rsidR="0069346F" w:rsidRDefault="00000000">
      <w:pPr>
        <w:pStyle w:val="a0"/>
        <w:ind w:left="283"/>
        <w:rPr>
          <w:lang w:eastAsia="zh-CN"/>
        </w:rPr>
      </w:pPr>
      <w:r>
        <w:rPr>
          <w:rFonts w:ascii="Calibri" w:eastAsia="宋体" w:hAnsi="Calibri"/>
          <w:lang w:eastAsia="zh-CN"/>
        </w:rPr>
        <w:t>但</w:t>
      </w:r>
      <w:r w:rsidRPr="00BF09BF">
        <w:rPr>
          <w:rFonts w:ascii="Calibri" w:eastAsia="宋体" w:hAnsi="Calibri"/>
          <w:b/>
          <w:bCs/>
          <w:lang w:eastAsia="zh-CN"/>
        </w:rPr>
        <w:t>放置深度总体有限</w:t>
      </w:r>
      <w:r>
        <w:rPr>
          <w:rFonts w:ascii="Calibri" w:eastAsia="宋体" w:hAnsi="Calibri"/>
          <w:lang w:eastAsia="zh-CN"/>
        </w:rPr>
        <w:t>：</w:t>
      </w:r>
      <w:r>
        <w:rPr>
          <w:rFonts w:ascii="Calibri" w:eastAsia="宋体" w:hAnsi="Calibri"/>
          <w:lang w:eastAsia="zh-CN"/>
        </w:rPr>
        <w:t>24</w:t>
      </w:r>
      <w:r>
        <w:rPr>
          <w:rFonts w:ascii="Calibri" w:eastAsia="宋体" w:hAnsi="Calibri"/>
          <w:lang w:eastAsia="zh-CN"/>
        </w:rPr>
        <w:t>小时上限偏短，关闭</w:t>
      </w:r>
      <w:r>
        <w:rPr>
          <w:rFonts w:ascii="Calibri" w:eastAsia="宋体" w:hAnsi="Calibri"/>
          <w:lang w:eastAsia="zh-CN"/>
        </w:rPr>
        <w:t>App</w:t>
      </w:r>
      <w:r>
        <w:rPr>
          <w:rFonts w:ascii="Calibri" w:eastAsia="宋体" w:hAnsi="Calibri"/>
          <w:lang w:eastAsia="zh-CN"/>
        </w:rPr>
        <w:t>即停止，不具备真正挂机体验，放置产出仅为辅助育成素材。</w:t>
      </w:r>
    </w:p>
    <w:p w14:paraId="445D5B56" w14:textId="77777777" w:rsidR="0069346F" w:rsidRDefault="00000000">
      <w:pPr>
        <w:pStyle w:val="a0"/>
        <w:ind w:left="283"/>
        <w:rPr>
          <w:lang w:eastAsia="ja-JP"/>
        </w:rPr>
      </w:pPr>
      <w:r>
        <w:rPr>
          <w:rFonts w:ascii="Calibri" w:eastAsia="宋体" w:hAnsi="Calibri"/>
          <w:lang w:eastAsia="ja-JP"/>
        </w:rPr>
        <w:t>综合评估：</w:t>
      </w:r>
      <w:r w:rsidRPr="0044203D">
        <w:rPr>
          <w:rFonts w:asciiTheme="majorEastAsia" w:eastAsiaTheme="majorEastAsia" w:hAnsiTheme="majorEastAsia"/>
          <w:lang w:eastAsia="ja-JP"/>
        </w:rPr>
        <w:t xml:space="preserve">イナイレクロス </w:t>
      </w:r>
      <w:r>
        <w:rPr>
          <w:rFonts w:ascii="Calibri" w:eastAsia="宋体" w:hAnsi="Calibri"/>
          <w:lang w:eastAsia="ja-JP"/>
        </w:rPr>
        <w:t>的放置设计属于「</w:t>
      </w:r>
      <w:r>
        <w:rPr>
          <w:rFonts w:ascii="Calibri" w:eastAsia="宋体" w:hAnsi="Calibri"/>
          <w:lang w:eastAsia="ja-JP"/>
        </w:rPr>
        <w:t>IP</w:t>
      </w:r>
      <w:r>
        <w:rPr>
          <w:rFonts w:ascii="Calibri" w:eastAsia="宋体" w:hAnsi="Calibri"/>
          <w:lang w:eastAsia="ja-JP"/>
        </w:rPr>
        <w:t>游戏附加的放置入门层」，并非独立深度的放置玩法；优先方向为收集放置相关用词（</w:t>
      </w:r>
      <w:r w:rsidRPr="0044203D">
        <w:rPr>
          <w:rFonts w:asciiTheme="majorEastAsia" w:eastAsiaTheme="majorEastAsia" w:hAnsiTheme="majorEastAsia"/>
          <w:lang w:eastAsia="ja-JP"/>
        </w:rPr>
        <w:t>クロスシミュレーター、振替加速、おまかせ、加速 等</w:t>
      </w:r>
      <w:r>
        <w:rPr>
          <w:rFonts w:ascii="Calibri" w:eastAsia="宋体" w:hAnsi="Calibri"/>
          <w:lang w:eastAsia="ja-JP"/>
        </w:rPr>
        <w:t>）作为语料参照。</w:t>
      </w:r>
    </w:p>
    <w:p w14:paraId="4C85BD2C" w14:textId="77777777" w:rsidR="0069346F" w:rsidRDefault="0069346F">
      <w:pPr>
        <w:rPr>
          <w:lang w:eastAsia="ja-JP"/>
        </w:rPr>
      </w:pPr>
    </w:p>
    <w:p w14:paraId="41B70D09" w14:textId="77777777" w:rsidR="0069346F" w:rsidRDefault="0069346F">
      <w:pPr>
        <w:rPr>
          <w:lang w:eastAsia="ja-JP"/>
        </w:rPr>
      </w:pPr>
    </w:p>
    <w:p w14:paraId="267BFA1F" w14:textId="25CA87A1" w:rsidR="0069346F" w:rsidRDefault="0069346F">
      <w:pPr>
        <w:jc w:val="center"/>
      </w:pPr>
    </w:p>
    <w:sectPr w:rsidR="0069346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7EE3887"/>
    <w:multiLevelType w:val="hybridMultilevel"/>
    <w:tmpl w:val="8A08D0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32C207F"/>
    <w:multiLevelType w:val="hybridMultilevel"/>
    <w:tmpl w:val="B2FAD0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25304215">
    <w:abstractNumId w:val="8"/>
  </w:num>
  <w:num w:numId="2" w16cid:durableId="953169816">
    <w:abstractNumId w:val="6"/>
  </w:num>
  <w:num w:numId="3" w16cid:durableId="650720628">
    <w:abstractNumId w:val="5"/>
  </w:num>
  <w:num w:numId="4" w16cid:durableId="380441506">
    <w:abstractNumId w:val="4"/>
  </w:num>
  <w:num w:numId="5" w16cid:durableId="247811801">
    <w:abstractNumId w:val="7"/>
  </w:num>
  <w:num w:numId="6" w16cid:durableId="1422943316">
    <w:abstractNumId w:val="3"/>
  </w:num>
  <w:num w:numId="7" w16cid:durableId="1116755852">
    <w:abstractNumId w:val="2"/>
  </w:num>
  <w:num w:numId="8" w16cid:durableId="661127744">
    <w:abstractNumId w:val="1"/>
  </w:num>
  <w:num w:numId="9" w16cid:durableId="715354895">
    <w:abstractNumId w:val="0"/>
  </w:num>
  <w:num w:numId="10" w16cid:durableId="1896693066">
    <w:abstractNumId w:val="10"/>
  </w:num>
  <w:num w:numId="11" w16cid:durableId="769005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464"/>
    <w:rsid w:val="00326F90"/>
    <w:rsid w:val="00331E2B"/>
    <w:rsid w:val="0044203D"/>
    <w:rsid w:val="00687AE2"/>
    <w:rsid w:val="0069346F"/>
    <w:rsid w:val="00AA1D8D"/>
    <w:rsid w:val="00B47730"/>
    <w:rsid w:val="00BA3C31"/>
    <w:rsid w:val="00BF09BF"/>
    <w:rsid w:val="00C742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D6045"/>
  <w14:defaultImageDpi w14:val="300"/>
  <w15:docId w15:val="{3C45420C-96DD-419B-81B2-4FF57732E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王茸茸</cp:lastModifiedBy>
  <cp:revision>3</cp:revision>
  <cp:lastPrinted>2026-06-24T08:11:00Z</cp:lastPrinted>
  <dcterms:created xsi:type="dcterms:W3CDTF">2013-12-23T23:15:00Z</dcterms:created>
  <dcterms:modified xsi:type="dcterms:W3CDTF">2026-06-24T08:11:00Z</dcterms:modified>
  <cp:category/>
</cp:coreProperties>
</file>